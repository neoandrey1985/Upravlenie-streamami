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52"/>
        </w:rPr>
        <w:t>Руководство пользователя</w:t>
      </w:r>
    </w:p>
    <w:p>
      <w:pPr>
        <w:jc w:val="center"/>
      </w:pPr>
      <w:r>
        <w:rPr>
          <w:color w:val="5A6B82"/>
          <w:sz w:val="26"/>
        </w:rPr>
        <w:t>Подробное иллюстрированное руководство по работе с приложением</w:t>
      </w:r>
    </w:p>
    <w:p>
      <w:pPr>
        <w:jc w:val="center"/>
      </w:pPr>
      <w:r>
        <w:rPr>
          <w:i/>
          <w:sz w:val="20"/>
        </w:rPr>
        <w:t>Управление стримами и командами PRO · v2.11.1 · 29.10.2026</w:t>
      </w:r>
    </w:p>
    <w:p/>
    <w:p>
      <w:r>
        <w:t>Кросс-функциональная команда — это группа специалистов из разных областей (разработчиков, дизайнеров, маркетологов, аналитиков, менеджеров и других), которые объединяются для работы над одним конкретным проектом или задачей. Ключевая идея в том, чтобы собрать внутри команды всех необходимых экспертов, чтобы она могла самостоятельно пройти путь от идеи до результата, не передавая задачу последовательно из одного отдела в другой.</w:t>
      </w:r>
    </w:p>
    <w:p>
      <w:r>
        <w:t>Приложение «Управление стримами и командами» — единая среда для agile-планирования по двухнедельным спринтам: бэклог и оценки, дорожная карта, Kanban, приоритизация, аналитика, релизы, Scrum-церемонии, персонал и настройки. Все метрики и диаграммы пересчитываются автоматически при изменении данных.</w:t>
      </w:r>
    </w:p>
    <w:p>
      <w:pPr>
        <w:pStyle w:val="Heading1"/>
      </w:pPr>
      <w:r>
        <w:t>Содержание</w:t>
      </w:r>
    </w:p>
    <w:p>
      <w:r>
        <w:t>1. Начало работы</w:t>
      </w:r>
    </w:p>
    <w:p>
      <w:r>
        <w:t>2. Интерфейс</w:t>
      </w:r>
    </w:p>
    <w:p>
      <w:r>
        <w:t>3. Работа с таблицами</w:t>
      </w:r>
    </w:p>
    <w:p>
      <w:r>
        <w:t>4. Роли и доступ</w:t>
      </w:r>
    </w:p>
    <w:p>
      <w:r>
        <w:t>5. Планирование</w:t>
      </w:r>
    </w:p>
    <w:p>
      <w:r>
        <w:t>6. Работа</w:t>
      </w:r>
    </w:p>
    <w:p>
      <w:r>
        <w:t>7. Выпуск</w:t>
      </w:r>
    </w:p>
    <w:p>
      <w:r>
        <w:t>8. Аналитика</w:t>
      </w:r>
    </w:p>
    <w:p>
      <w:r>
        <w:t>9. Церемонии</w:t>
      </w:r>
    </w:p>
    <w:p>
      <w:r>
        <w:t>10. Персонал</w:t>
      </w:r>
    </w:p>
    <w:p>
      <w:r>
        <w:t>11. Настройки</w:t>
      </w:r>
    </w:p>
    <w:p>
      <w:r>
        <w:t>12. Помощник (чат-бот)</w:t>
      </w:r>
    </w:p>
    <w:p>
      <w:r>
        <w:t>13. Справка и журнал событий</w:t>
      </w:r>
    </w:p>
    <w:p>
      <w:r>
        <w:t>14. Экспорт, импорт и сброс</w:t>
      </w:r>
    </w:p>
    <w:p>
      <w:r>
        <w:t>15. Горячие клавиши и советы</w:t>
      </w:r>
    </w:p>
    <w:p>
      <w:r>
        <w:t>16. Автоматизация</w:t>
      </w:r>
    </w:p>
    <w:p>
      <w:r>
        <w:t>17. Справочник элементов управления (каждая кнопка)</w:t>
      </w:r>
    </w:p>
    <w:p>
      <w:pPr/>
      <w:r>
        <w:t>18. Практики проектного управления</w:t>
      </w:r>
    </w:p>
    <w:p>
      <w:pPr/>
      <w:r>
        <w:t>19. Здоровье и производительность команды</w:t>
      </w:r>
    </w:p>
    <w:p>
      <w:pPr/>
      <w:r>
        <w:t>20. Стримы и команды</w:t>
      </w:r>
    </w:p>
    <w:p>
      <w:pPr/>
      <w:r>
        <w:t>21. Уровень стрима</w:t>
      </w:r>
    </w:p>
    <w:p>
      <w:pPr/>
      <w:r>
        <w:t>22. Навигация, «Мой день» и быстрые действия</w:t>
      </w:r>
    </w:p>
    <w:p>
      <w:pPr/>
      <w:r>
        <w:t>23. Мой профиль</w:t>
      </w:r>
    </w:p>
    <w:p>
      <w:r>
        <w:br w:type="page"/>
      </w:r>
    </w:p>
    <w:p>
      <w:pPr>
        <w:pStyle w:val="Heading1"/>
      </w:pPr>
      <w:r>
        <w:t>1. Начало работы</w:t>
      </w:r>
    </w:p>
    <w:p>
      <w:r>
        <w:t>Начните со стартовой страницы «Мой день»: ваши задачи, блокеры и события. Меню, шапка и быстрые действия — глава 22.</w:t>
      </w:r>
    </w:p>
    <w:p>
      <w:r>
        <w:t>Стримы. Начиная с версии 2.0 приложение работает с несколькими командами: команды объединяются в стримы (потоки ценности), у каждой команды свои данные, а на уровне стрима ведутся фичи, PI-планирование, межкомандные зависимости, риски ROAM, Scrum of Scrums и System Demo. Подробно — главы 20 и 21.</w:t>
      </w:r>
    </w:p>
    <w:p>
      <w:r>
        <w:t>Рекомендуемый порядок первого заполнения:</w:t>
      </w:r>
    </w:p>
    <w:p>
      <w:pPr>
        <w:pStyle w:val="ListBullet"/>
      </w:pPr>
      <w:r>
        <w:t>Откройте «Параметры» и задайте дату старта, число спринтов и focus factor.</w:t>
      </w:r>
    </w:p>
    <w:p>
      <w:pPr>
        <w:pStyle w:val="ListBullet"/>
      </w:pPr>
      <w:r>
        <w:t>Заполните «Команду» — состав и доступность участников.</w:t>
      </w:r>
    </w:p>
    <w:p>
      <w:pPr>
        <w:pStyle w:val="ListBullet"/>
      </w:pPr>
      <w:r>
        <w:t>Внесите задачи в «Бэклог». Остальное — дорожная карта, ёмкость, velocity, релизы и метрики — считается автоматически.</w:t>
      </w:r>
    </w:p>
    <w:p>
      <w:r>
        <w:t>Приложение работает как локально (данные хранятся в браузере), так и с сервером — тогда состояние синхронизируется между пользователями. Точка состояния в шапке показывает статус: серая — локально, зелёная — онлайн, жёлтая — нужен вход; по клику — подробности.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Дашборд — сводка проекта одним экраном</w:t>
      </w:r>
    </w:p>
    <w:p>
      <w:pPr>
        <w:pStyle w:val="Heading1"/>
      </w:pPr>
      <w:r>
        <w:t>2. Интерфейс</w:t>
      </w:r>
    </w:p>
    <w:p>
      <w:r>
        <w:t>С версии 2.6 шапка и меню упрощены: уровни «Стрим | Команда», пункты с вкладками, «＋ Создать» и меню пользователя — см. главу 22.</w:t>
      </w:r>
    </w:p>
    <w:p>
      <w:r>
        <w:t>Шапка приложения содержит основные действия:</w:t>
      </w:r>
    </w:p>
    <w:p>
      <w:pPr>
        <w:pStyle w:val="ListBullet"/>
      </w:pPr>
      <w:r>
        <w:t>Переключатель «Стрим › Команда» — текущая команда и её стрим; данные каждой команды отдельно.</w:t>
      </w:r>
    </w:p>
    <w:p>
      <w:pPr>
        <w:pStyle w:val="ListBullet"/>
      </w:pPr>
      <w:r>
        <w:t>«＋ Создать» — быстрое добавление задачи, бага, риска, импедимента, фичи или риска стрима; мастер «Новый стрим».</w:t>
      </w:r>
    </w:p>
    <w:p>
      <w:pPr>
        <w:pStyle w:val="ListBullet"/>
      </w:pPr>
      <w:r>
        <w:t>Точка состояния — синхронизация и сервис аналитики (по клику — подробности).</w:t>
      </w:r>
    </w:p>
    <w:p>
      <w:pPr>
        <w:pStyle w:val="ListBullet"/>
      </w:pPr>
      <w:r>
        <w:t>Меню пользователя (аватар ▾): «Мой профиль» (тема, плотность, стартовая страница, пароль), роль и вход, данные (Excel, отчёт PPTX, JSON, импорт, сброс), видеообзор, «Выйти».</w:t>
      </w:r>
    </w:p>
    <w:p>
      <w:pPr>
        <w:pStyle w:val="ListBullet"/>
      </w:pPr>
      <w:r>
        <w:t>Меню разделов — уровни «Стрим | Команда», родственные разделы переключаются вкладками; «Все разделы» — полное меню (глава 22).</w:t>
      </w:r>
    </w:p>
    <w:p>
      <w:r>
        <w:t>Слева — боковое меню, сгруппированное по разделам. Меню оптимизировано для удобства:</w:t>
      </w:r>
    </w:p>
    <w:p>
      <w:pPr>
        <w:pStyle w:val="ListBullet"/>
      </w:pPr>
      <w:r>
        <w:t>группы сворачиваются по клику на заголовок; по умолчанию открыта только группа активного раздела (остальные свёрнуты) — это убирает лишний скролл;</w:t>
      </w:r>
    </w:p>
    <w:p>
      <w:pPr>
        <w:pStyle w:val="ListBullet"/>
      </w:pPr>
      <w:r>
        <w:t>строка поиска вверху меню мгновенно фильтрует разделы по названию;</w:t>
      </w:r>
    </w:p>
    <w:p>
      <w:pPr>
        <w:pStyle w:val="ListBullet"/>
      </w:pPr>
      <w:r>
        <w:t>«⭐ Избранное» — закрепите часто используемые разделы (звёздочка справа от пункта при наведении); они всегда наверху;</w:t>
      </w:r>
    </w:p>
    <w:p>
      <w:pPr>
        <w:pStyle w:val="ListBullet"/>
      </w:pPr>
      <w:r>
        <w:t>«🕘 Недавние» — недавно открытые разделы для быстрого возврата;</w:t>
      </w:r>
    </w:p>
    <w:p>
      <w:pPr>
        <w:pStyle w:val="ListBullet"/>
      </w:pPr>
      <w:r>
        <w:t>состояние меню (свёрнутые группы, избранное) сохраняется между сессиями.</w:t>
      </w:r>
    </w:p>
    <w:p>
      <w:r>
        <w:t>Кнопка «☰» сворачивает и разворачивает боковое меню целиком. Быстрый переход к любому разделу или действию — по нажатию Ctrl/⌘+K (командная палитра).</w:t>
      </w:r>
    </w:p>
    <w:p>
      <w:pPr>
        <w:pStyle w:val="Heading1"/>
      </w:pPr>
      <w:r>
        <w:t>3. Работа с таблицами</w:t>
      </w:r>
    </w:p>
    <w:p>
      <w:r>
        <w:t>Большинство разделов — редактируемые таблицы с единым набором возможностей:</w:t>
      </w:r>
    </w:p>
    <w:p>
      <w:pPr>
        <w:pStyle w:val="ListBullet"/>
      </w:pPr>
      <w:r>
        <w:t>«+ Добавить» — новая строка (ID подставляется автоматически).</w:t>
      </w:r>
    </w:p>
    <w:p>
      <w:pPr>
        <w:pStyle w:val="ListBullet"/>
      </w:pPr>
      <w:r>
        <w:t>Поле «Поиск…» — фильтрация по содержимому.</w:t>
      </w:r>
    </w:p>
    <w:p>
      <w:pPr>
        <w:pStyle w:val="ListBullet"/>
      </w:pPr>
      <w:r>
        <w:t>Клик по заголовку колонки — сортировка (повторный клик меняет направление).</w:t>
      </w:r>
    </w:p>
    <w:p>
      <w:pPr>
        <w:pStyle w:val="ListBullet"/>
      </w:pPr>
      <w:r>
        <w:t>Значения правятся прямо в ячейках; выпадающие списки — для статусов и категорий.</w:t>
      </w:r>
    </w:p>
    <w:p>
      <w:pPr>
        <w:pStyle w:val="ListBullet"/>
      </w:pPr>
      <w:r>
        <w:t>Кнопка «✕» удаляет строку; сразу появляется кнопка «Отменить».</w:t>
      </w:r>
    </w:p>
    <w:p>
      <w:pPr>
        <w:pStyle w:val="ListBullet"/>
      </w:pPr>
      <w:r>
        <w:t>Внизу — строка «Итого» для числовых колонок.</w:t>
      </w:r>
    </w:p>
    <w:p>
      <w:r>
        <w:t>Редактирование доступно в режимах «Редактор» и «Администратор». В режиме «Просмотр» таблицы только для чтения.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log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Бэклог — пример редактируемой таблицы</w:t>
      </w:r>
    </w:p>
    <w:p>
      <w:pPr>
        <w:pStyle w:val="Heading1"/>
      </w:pPr>
      <w:r>
        <w:t>4. Роли и доступ</w:t>
      </w:r>
    </w:p>
    <w:p>
      <w:r>
        <w:t>В приложении три режима доступа: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Режим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Что доступно</w:t>
            </w:r>
          </w:p>
        </w:tc>
      </w:tr>
      <w:tr>
        <w:tc>
          <w:tcPr>
            <w:tcW w:type="dxa" w:w="4320"/>
          </w:tcPr>
          <w:p>
            <w:r>
              <w:t>Просмотр</w:t>
            </w:r>
          </w:p>
        </w:tc>
        <w:tc>
          <w:tcPr>
            <w:tcW w:type="dxa" w:w="4320"/>
          </w:tcPr>
          <w:p>
            <w:r>
              <w:t>Только чтение всех разделов.</w:t>
            </w:r>
          </w:p>
        </w:tc>
      </w:tr>
      <w:tr>
        <w:tc>
          <w:tcPr>
            <w:tcW w:type="dxa" w:w="4320"/>
          </w:tcPr>
          <w:p>
            <w:r>
              <w:t>Редактор</w:t>
            </w:r>
          </w:p>
        </w:tc>
        <w:tc>
          <w:tcPr>
            <w:tcW w:type="dxa" w:w="4320"/>
          </w:tcPr>
          <w:p>
            <w:r>
              <w:t>Правка данных во всех разделах, кроме «Параметров», «Сброса» и «Импорта».</w:t>
            </w:r>
          </w:p>
        </w:tc>
      </w:tr>
      <w:tr>
        <w:tc>
          <w:tcPr>
            <w:tcW w:type="dxa" w:w="4320"/>
          </w:tcPr>
          <w:p>
            <w:r>
              <w:t>Администратор</w:t>
            </w:r>
          </w:p>
        </w:tc>
        <w:tc>
          <w:tcPr>
            <w:tcW w:type="dxa" w:w="4320"/>
          </w:tcPr>
          <w:p>
            <w:r>
              <w:t>Полный доступ, включая параметры, управление пользователями и журнал событий.</w:t>
            </w:r>
          </w:p>
        </w:tc>
      </w:tr>
    </w:tbl>
    <w:p>
      <w:r>
        <w:t>Если приложение работает с сервером, вход выполняется по логину и паролю — роль определяется учётной записью. В офлайн-режиме режим переключается по кодам доступа.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Экран входа (серверный режим)</w:t>
      </w:r>
    </w:p>
    <w:p>
      <w:pPr>
        <w:pStyle w:val="Heading1"/>
      </w:pPr>
      <w:r>
        <w:t>5. Планирование</w:t>
      </w:r>
    </w:p>
    <w:p>
      <w:pPr>
        <w:pStyle w:val="Heading2"/>
      </w:pPr>
      <w:r>
        <w:t>5.1 Дашборд</w:t>
      </w:r>
    </w:p>
    <w:p>
      <w:r>
        <w:t>Сводка проекта: KPI с цветовой подсветкой (health-index, текущий спринт, загрузка, velocity, Time to Market, готовность DoD, баги, остаток), блок «Что требует внимания» и графики. Карточки кликабельны.</w:t>
      </w:r>
    </w:p>
    <w:p>
      <w:pPr/>
      <w:r>
        <w:rPr>
          <w:i/>
        </w:rPr>
        <w:t>Новое в v1.39: карточка «Риск срыва спринта» и предупреждающий блок с причинами, текущая цель спринта.</w:t>
      </w:r>
    </w:p>
    <w:p>
      <w:pPr>
        <w:pStyle w:val="Heading2"/>
      </w:pPr>
      <w:r>
        <w:t>5.2 Дорожная карта</w:t>
      </w:r>
    </w:p>
    <w:p>
      <w:r>
        <w:t>Спринты рассчитываются автоматически: даты, рабочие дни, ёмкость, план, velocity и процент выполнения. В колонку «Вехи/эпики» можно вписать ключевые события спринта.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Дорожная карта по спринтам</w:t>
      </w:r>
    </w:p>
    <w:p>
      <w:pPr/>
      <w:r>
        <w:rPr>
          <w:i/>
        </w:rPr>
        <w:t>Новое в v1.39: незавершённые задачи спринта можно перенести в следующий одной кнопкой («Бэклог» → «Перенести незавершённые»).</w:t>
      </w:r>
    </w:p>
    <w:p>
      <w:pPr>
        <w:pStyle w:val="Heading2"/>
      </w:pPr>
      <w:r>
        <w:t>5.3 Kanban-доски</w:t>
      </w:r>
    </w:p>
    <w:p>
      <w:r>
        <w:t>Kanban разделён на несколько досок, которые переключаются вкладками над доской:</w:t>
      </w:r>
    </w:p>
    <w:p>
      <w:pPr>
        <w:pStyle w:val="ListBullet"/>
      </w:pPr>
      <w:r>
        <w:t>«Все задачи» — общая доска по всем задачам.</w:t>
      </w:r>
    </w:p>
    <w:p>
      <w:pPr>
        <w:pStyle w:val="ListBullet"/>
      </w:pPr>
      <w:r>
        <w:t>«Backend», «Frontend», «Тестировщики», «Аналитики», «DevOps», «Дизайнеры» — доски по направлениям. Задача попадает на доску по роли её исполнителя из раздела «Команда» (роль берётся по исполнителю, поэтому доски заполняются корректно, даже если поле «Роль» у задачи не заполнено). Для каждой роли из «Команды» есть своя доска.</w:t>
      </w:r>
    </w:p>
    <w:p>
      <w:pPr>
        <w:pStyle w:val="ListBullet"/>
      </w:pPr>
      <w:r>
        <w:t>«Релизная доска» — релизы по статусам (Планируется / В работе / Готово / Задержка).</w:t>
      </w:r>
    </w:p>
    <w:p>
      <w:pPr>
        <w:pStyle w:val="ListBullet"/>
      </w:pPr>
      <w:r>
        <w:t>«Состав релизов» — ручное формирование релизов: колонки-релизы (+ «Без релиза»), задачи перетаскиваются в нужный релиз.</w:t>
      </w:r>
    </w:p>
    <w:p>
      <w:r>
        <w:t>Релизная доска и раздел «Релизы» связаны автоматически. На каждой карточке релиза показывается его состав — стори, задачи и дефекты, попадающие в диапазон спринтов релиза, — с прогресс-баром готовности (готово SP / всего SP). Состав и прогресс пересчитываются сразу при изменении задач или диапазона спринтов; статус меняется перетаскиванием и синхронно отражается в разделе «Релизы». Клик по элементу состава открывает «Бэклог» или «Баги». Когда все задачи релиза готовы, на карточке появляется подсказка «можно закрыть релиз».</w:t>
      </w:r>
    </w:p>
    <w:p>
      <w:r>
        <w:t>Формирование релиза — двумя способами:</w:t>
      </w:r>
    </w:p>
    <w:p>
      <w:pPr>
        <w:pStyle w:val="ListBullet"/>
      </w:pPr>
      <w:r>
        <w:t>Автоматически по спринтам: задача попадает в релиз, если её спринт входит в диапазон релиза (Спр. от – Спр. до).</w:t>
      </w:r>
    </w:p>
    <w:p>
      <w:pPr>
        <w:pStyle w:val="ListBullet"/>
      </w:pPr>
      <w:r>
        <w:t>Вручную (явно): поле «Релиз» у задачи в «Бэклоге» или перетаскивание задачи в колонку релиза на доске «Состав релизов». Явная привязка имеет приоритет над расчётом по спринтам и помечается на карточке значком 📌; «Без релиза» на доске состава возвращает задачу к авто-привязке по спринту.</w:t>
      </w:r>
    </w:p>
    <w:p>
      <w:pPr>
        <w:pStyle w:val="ListBullet"/>
      </w:pPr>
      <w:r>
        <w:t>Кнопка «＋ Релиз» на доске «Состав релизов» создаёт новый релиз, который затем наполняется перетаскиванием.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nban_compos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Состав релизов: ручное формирование перетаскиванием задач</w:t>
      </w:r>
    </w:p>
    <w:p>
      <w:r>
        <w:t>Работа с карточками:</w:t>
      </w:r>
    </w:p>
    <w:p>
      <w:pPr>
        <w:pStyle w:val="ListBullet"/>
      </w:pPr>
      <w:r>
        <w:t>Перетащите карточку в другую колонку (drag &amp; drop) — статус изменится.</w:t>
      </w:r>
    </w:p>
    <w:p>
      <w:pPr>
        <w:pStyle w:val="ListBullet"/>
      </w:pPr>
      <w:r>
        <w:t>На сенсорных экранах используйте кнопки «◀ ▶» на карточке.</w:t>
      </w:r>
    </w:p>
    <w:p>
      <w:pPr>
        <w:pStyle w:val="ListBullet"/>
      </w:pPr>
      <w:r>
        <w:t>При переносе задач автоматически проставляются даты: старт («В работе») и завершение («Готово»).</w:t>
      </w:r>
    </w:p>
    <w:p>
      <w:pPr>
        <w:pStyle w:val="ListBullet"/>
      </w:pPr>
      <w:r>
        <w:t>Есть фильтр по спринту (кроме релизной доски).</w:t>
      </w:r>
    </w:p>
    <w:p>
      <w:pPr>
        <w:pStyle w:val="ListBullet"/>
      </w:pPr>
      <w:r>
        <w:t>Изменение статуса синхронно отражается в «Бэклоге», «Дорожной карте», Ганте и аналитике.</w:t>
      </w:r>
    </w:p>
    <w:p>
      <w:r>
        <w:t>Администратор (дополнительно):</w:t>
      </w:r>
    </w:p>
    <w:p>
      <w:pPr>
        <w:pStyle w:val="ListBullet"/>
      </w:pPr>
      <w:r>
        <w:t>«＋ Доска» — создать новую доску (по роли, по всем задачам или релизная).</w:t>
      </w:r>
    </w:p>
    <w:p>
      <w:pPr>
        <w:pStyle w:val="ListBullet"/>
      </w:pPr>
      <w:r>
        <w:t>«＋ Колонка» — добавить новый статус-колонку в текущую доску; «✕» в заголовке колонки удаляет пустую колонку.</w:t>
      </w:r>
    </w:p>
    <w:p>
      <w:pPr>
        <w:pStyle w:val="ListBullet"/>
      </w:pPr>
      <w:r>
        <w:t>«✎ Переименовать» и «🗑 Удалить доску» — управление досками.</w:t>
      </w:r>
    </w:p>
    <w:p>
      <w:pPr>
        <w:pStyle w:val="ListBullet"/>
      </w:pPr>
      <w:r>
        <w:t>Признак «Готово» остаётся ключевым для метрик; собственные промежуточные статусы отображаются на всех досках, где встречаются.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nban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Kanban: доски по направлениям и панель администратора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nban_releas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Релизная доска — релизы по статусам</w:t>
      </w:r>
    </w:p>
    <w:p>
      <w:pPr/>
      <w:r>
        <w:rPr>
          <w:i/>
        </w:rPr>
        <w:t>Новое в v1.40: WIP-лимиты по колонкам (бейджи и предупреждение при превышении); администратор задаёт лимиты кнопкой «WIP-лимиты».</w:t>
      </w:r>
    </w:p>
    <w:p>
      <w:pPr>
        <w:pStyle w:val="Heading2"/>
      </w:pPr>
      <w:r>
        <w:t>5.4 Кварталы</w:t>
      </w:r>
    </w:p>
    <w:p>
      <w:r>
        <w:t>Агрегация спринтов по календарным кварталам и квартальный roadmap на шкале дат.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rters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Кварталы</w:t>
      </w:r>
    </w:p>
    <w:p>
      <w:pPr>
        <w:pStyle w:val="Heading2"/>
      </w:pPr>
      <w:r>
        <w:t>5.5 RICE</w:t>
      </w:r>
    </w:p>
    <w:p>
      <w:r>
        <w:t>Приоритизация фич по формуле RICE = (Reach × Impact × Confidence) / Effort с авто-расчётом балла, ранга и приоритета. Фичи можно выбирать напрямую из «Бэклога»: над таблицей выберите задачу и нажмите «+ В RICE» — название и оценка подтянутся из задачи, а колонка «Задача» свяжет запись с бэклогом (уже добавленные задачи исключаются).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c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RICE — приоритизация (с выбором задач из Бэклога)</w:t>
      </w:r>
    </w:p>
    <w:p>
      <w:pPr>
        <w:pStyle w:val="Heading2"/>
      </w:pPr>
      <w:r>
        <w:t>5.6 MoSCoW</w:t>
      </w:r>
    </w:p>
    <w:p>
      <w:r>
        <w:t>Распределение фич по категориям Must / Should / Could / Won't — что обязательно, желательно, возможно и что откладываем. Требования также можно выбирать напрямую из «Бэклога» кнопкой «+ В MoSCoW» — с автозаполнением и связью-ссылкой на задачу.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cow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MoSCoW — доска приоритизации (с выбором задач из Бэклога)</w:t>
      </w:r>
    </w:p>
    <w:p>
      <w:pPr>
        <w:pStyle w:val="Heading2"/>
      </w:pPr>
      <w:r>
        <w:t>5.7 OKR</w:t>
      </w:r>
    </w:p>
    <w:p>
      <w:r>
        <w:t>Цели квартала (Objective) и ключевые результаты (Key Results) с авто-расчётом прогресса «Текущее / Цель». Раздел находится в группе «Планирование».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r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OKR — цели квартала и прогресс Key Results</w:t>
      </w:r>
    </w:p>
    <w:p>
      <w:pPr/>
      <w:r>
        <w:rPr>
          <w:i/>
        </w:rPr>
        <w:t>Новое в v1.40: прослеживаемость OKR → задачи (поле «OKR» в «Бэклоге») с покрытием целей работой.</w:t>
      </w:r>
    </w:p>
    <w:p>
      <w:pPr>
        <w:pStyle w:val="Heading2"/>
      </w:pPr>
      <w:r>
        <w:t>5.8 Доска (интерактивный холст)</w:t>
      </w:r>
    </w:p>
    <w:p>
      <w:r>
        <w:t>«Доска» — бесконечный цифровой холст для совместной визуальной работы (аналог Miro): схемы, интеллект-карты, мозговые штурмы и конспекты встреч. Инструменты слева, экспорт и таймер — справа.</w:t>
      </w:r>
    </w:p>
    <w:p>
      <w:pPr>
        <w:pStyle w:val="ListBullet"/>
      </w:pPr>
      <w:r>
        <w:t>Элементы: стикеры (с тегом автора и голосованием), текст, фигуры (прямоугольник, овал, ромб), стрелки-связи, карандаш (свободное рисование), изображения и фреймы для группировки.</w:t>
      </w:r>
    </w:p>
    <w:p>
      <w:pPr>
        <w:pStyle w:val="ListBullet"/>
      </w:pPr>
      <w:r>
        <w:t>Навигация по бесконечному холсту: колесо мыши — масштаб, «Рука» или пробел — панорама, «⤢ По размеру» — вписать всё.</w:t>
      </w:r>
    </w:p>
    <w:p>
      <w:pPr>
        <w:pStyle w:val="ListBullet"/>
      </w:pPr>
      <w:r>
        <w:t>Работа с элементами: клик — выделить, перетаскивание — переместить, угловые маркеры — изменить размер, двойной клик — правка текста, палитра — цвет, Delete — удалить.</w:t>
      </w:r>
    </w:p>
    <w:p>
      <w:pPr>
        <w:pStyle w:val="ListBullet"/>
      </w:pPr>
      <w:r>
        <w:t>Стикеры можно тегировать автором и голосовать за них (👍) — удобно для фасилитации.</w:t>
      </w:r>
    </w:p>
    <w:p>
      <w:pPr>
        <w:pStyle w:val="ListBullet"/>
      </w:pPr>
      <w:r>
        <w:t>Фасилитация: таймер (кнопка «⏱»). Экспорт готовой доски — в PNG и PDF.</w:t>
      </w:r>
    </w:p>
    <w:p>
      <w:pPr>
        <w:pStyle w:val="ListBullet"/>
      </w:pPr>
      <w:r>
        <w:t>Изменения сохраняются автоматически. Доска входит в общий экспорт/импорт данных (JSON).</w:t>
      </w:r>
    </w:p>
    <w:p>
      <w:pPr>
        <w:pStyle w:val="ListBullet"/>
      </w:pPr>
      <w:r>
        <w:t>Живая совместная работа (при работе с сервером): видны курсоры участников и индикатор «● вживую», а изменения синхронизируются между всеми в реальном времени. Доска хранится в общей БД.</w:t>
      </w:r>
    </w:p>
    <w:p>
      <w:pPr>
        <w:pStyle w:val="ListBullet"/>
      </w:pPr>
      <w:r>
        <w:t>Интеграции (при входе на сервер): кнопка «Slack» отправляет сводку доски в Slack, «Jira» создаёт задачу из выделенного элемента (требуется настройка на сервере — см. руководство администратора).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ard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Доска — интерактивный бесконечный холст (стикеры, фигуры, связи, фреймы)</w:t>
      </w:r>
    </w:p>
    <w:p>
      <w:pPr/>
      <w:r>
        <w:rPr>
          <w:i/>
        </w:rPr>
        <w:t>Новое в v1.41: эмодзи-стикеры и анимация элементов (пульс, подпрыгивание, вращение, парение, мигание); авто-стрелки между фигурами — связи привязываются к фигурам и следуют за ними; быстрое построение схем без перетаскивания — кнопки «+» у выделенной фигуры создают её копию со стрелкой; ссылки на внешние ресурсы и документы с просмотром во встроенном окне.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ard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Шаблоны (📋): ретро Start/Stop/Continue, 4L, Mad/Sad/Glad, «Кораблик», Lean Coffee, SWOT, матрица «Влияние/Усилия», Premortem, Customer Journey Map, Lean Canvas и канбан-колонки. Шаблон вставляется в центр экрана; клик по рамке выделяет его целиком, и он двигается вместе со стикерами.</w:t>
      </w:r>
    </w:p>
    <w:p>
      <w:pPr>
        <w:pStyle w:val="ListBullet"/>
      </w:pPr>
      <w:r>
        <w:t>Данные (📊): живые карточки задач из бэклога (статус, исполнитель, SP; клик по статусу меняет его, двойной клик открывает задачу в бэклоге), кнопка «Спринт на доску» раскладывает задачи текущего спринта по колонкам статусов, виджеты-метрики (velocity, выполнение и цель спринта, health-index, риск срыва, открытые баги) пересчитываются автоматически.</w:t>
      </w:r>
    </w:p>
    <w:p>
      <w:pPr>
        <w:pStyle w:val="ListBullet"/>
      </w:pPr>
      <w:r>
        <w:t>Стикер → сущность: выделите стикеры и нажмите «⇢ В сущность» — они станут задачами (стикер превращается в живую карточку), рисками, импедиментами, решениями (ADR), action items ретроспективы или уроками; на стикере появится метка-ссылка на созданную запись.</w:t>
      </w:r>
    </w:p>
    <w:p>
      <w:pPr>
        <w:pStyle w:val="ListBullet"/>
      </w:pPr>
      <w:r>
        <w:t>Работа с выделенным: панель действий внизу — дублировать, сгруппировать/разгруппировать, закрепить (закреплённое нельзя сдвинуть и удалить), выровнять по краям и центру, распределить равномерно. Фрейм переносится вместе с содержимым.</w:t>
      </w:r>
    </w:p>
    <w:p>
      <w:pPr>
        <w:pStyle w:val="ListBullet"/>
      </w:pPr>
      <w:r>
        <w:t>Отмена и повтор (Ctrl+Z / Ctrl+Shift+Z или Ctrl+Y, кнопки ↶ ↷), копировать/вставить/дублировать (Ctrl+C/V/D), группа (Ctrl+G), закрепить (Ctrl+L), поиск по тексту на доске (Ctrl+F, Enter — следующее совпадение), привязка к сетке (⌗) и мини-карта (🗺): клик по ней переносит к нужной области.</w:t>
      </w:r>
    </w:p>
    <w:p>
      <w:pPr>
        <w:pStyle w:val="ListBullet"/>
      </w:pPr>
      <w:r>
        <w:t>Сессия (🗳): голосование точками — ведущий задаёт число голосов на участника и включает скрытый режим; клик по 👍 на стикере отдаёт голос, Shift+клик снимает. «Раскрыть итоги» показывает суммы и медали 🥇🥈🥉 у трёх лидеров, «Завершить» фиксирует результат, «Сбросить» обнуляет голоса.</w:t>
      </w:r>
    </w:p>
    <w:p>
      <w:pPr>
        <w:pStyle w:val="ListBullet"/>
      </w:pPr>
      <w:r>
        <w:t>Анонимный ввод: пока он включён, авторы стикеров скрыты (@🎭 аноним); «Раскрыть авторов» показывает их после обсуждения.</w:t>
      </w:r>
    </w:p>
    <w:p>
      <w:pPr>
        <w:pStyle w:val="ListBullet"/>
      </w:pPr>
      <w:r>
        <w:t>Показ по фреймам: фреймы верхнего уровня становятся слайдами в порядке чтения (слева направо, сверху вниз); ← → или пробел — листать, ⛶ — во весь экран, Esc — выход. Участники с отметкой «следовать за ведущим» видят тот же слайд у себя.</w:t>
      </w:r>
    </w:p>
    <w:p>
      <w:pPr>
        <w:pStyle w:val="ListBullet"/>
      </w:pPr>
      <w:r>
        <w:t>Комментарии (💬): выделите элемент и нажмите 💬 на панели действий; @имя упоминает участника команды (кнопки-подсказки под полем). На элементе появляется значок с числом комментариев, сводка всех обсуждений — в панели «Сессия».</w:t>
      </w:r>
    </w:p>
    <w:p>
      <w:pPr>
        <w:pStyle w:val="ListBullet"/>
      </w:pPr>
      <w:r>
        <w:t>Схемы (🔷): фигуры блок-схем — начало/конец, процесс, решение, ввод/вывод, документ, база данных; двойной клик по стрелке — подпись. Майнд-карта: Tab — дочерняя ветка, Enter — соседняя, ветки раскладываются автоматически в обе стороны. Таблица: двойной клик по ячейке — правка (Tab/Enter — следующая ячейка), строки и столбцы — кнопками на панели действий. Дорожки ответственности строятся по ролям команды.</w:t>
      </w:r>
    </w:p>
    <w:p>
      <w:pPr>
        <w:pStyle w:val="ListBullet"/>
      </w:pPr>
      <w:r>
        <w:t>Авто-раскладка: выделите элементы и нажмите ⊞ (сеткой) или 🌳 (деревом по стрелкам, для майнд-карты — выровнять ветки).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ard2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Доска (v1.49): блок-схема с подписями стрелок, майнд-карта, таблица и итоги голосования</w:t>
      </w:r>
    </w:p>
    <w:p>
      <w:pPr>
        <w:pStyle w:val="Heading2"/>
      </w:pPr>
      <w:r>
        <w:t>5.9 WSJF — приоритизация (SAFe)</w:t>
      </w:r>
    </w:p>
    <w:p>
      <w:pPr/>
      <w:r>
        <w:t>Weighted Shortest Job First (WSJF, практика SAFe) — приоритизация по формуле WSJF = Cost of Delay / Job Size, где Cost of Delay = Business Value + Time Criticality + Risk Reduction/Opportunity Enablement. Таблица редактируется, ранг, Cost of Delay, WSJF-балл и приоритет считаются автоматически, рядом — диаграмма. Чем выше балл, тем раньше фичу берут в работу: максимальная отдача на единицу усилий. Оценки удобно давать по шкале Фибоначчи. Раздел доступен в группе «Планирование».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sjf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5.10 Цели спринтов</w:t>
      </w:r>
    </w:p>
    <w:p>
      <w:pPr/>
      <w:r>
        <w:t>Sprint Goal по каждому спринту — единое обязательство команды о создаваемой ценности (а не список задач). У каждой цели есть статус (Запланирована / В работе / Достигнута / Не достигнута / Отменена), а столбец «% факт» считается автоматически как доля задач спринта в статусе «Готово». Текущая цель спринта и её статус выводятся на дашборд. Раздел доступен в группе «Планирование».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intGoals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Работа</w:t>
      </w:r>
    </w:p>
    <w:p>
      <w:pPr>
        <w:pStyle w:val="Heading2"/>
      </w:pPr>
      <w:r>
        <w:t>6. Бэклог</w:t>
      </w:r>
    </w:p>
    <w:p>
      <w:r>
        <w:t>Задачи проекта — источник данных для всех метрик: тип, оценка, статус, спринт, зависимости.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log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Бэклог</w:t>
      </w:r>
    </w:p>
    <w:p>
      <w:pPr>
        <w:pStyle w:val="Heading2"/>
      </w:pPr>
      <w:r>
        <w:t>6. Гант</w:t>
      </w:r>
    </w:p>
    <w:p>
      <w:r>
        <w:t>Задачи на шкале дат по спринтам; красная рамка — критический путь, ромб — внешняя зависимость.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Гант</w:t>
      </w:r>
    </w:p>
    <w:p>
      <w:pPr>
        <w:pStyle w:val="Heading2"/>
      </w:pPr>
      <w:r>
        <w:t>6. Гант по иерархии</w:t>
      </w:r>
    </w:p>
    <w:p>
      <w:r>
        <w:t>Вкладка «Расписания» рядом с «Гантом»: Эпик → Фича → История → Задача по полю «Родитель» на шкале спринтов.</w:t>
      </w:r>
    </w:p>
    <w:p>
      <w:pPr>
        <w:pStyle w:val="ListBullet"/>
      </w:pPr>
      <w:r>
        <w:t>Истории, созданные из фич стрима (связь фичи с историями команды, без поля «Родитель»), показаны под строкой «Фича стрима»: сводная полоса, объём, прогресс и метки этапов — по этим историям; клик по ID открывает «Фичи стрима».</w:t>
      </w:r>
    </w:p>
    <w:p>
      <w:pPr>
        <w:pStyle w:val="ListBullet"/>
      </w:pPr>
      <w:r>
        <w:t>Строка родителя — сводная полоса от самого раннего начала до самого позднего окончания всех потомков; заливка — прогресс по объёму (готовые SP / все SP). Объём и прогресс суммируются снизу вверх, как в «Иерархии работ».</w:t>
      </w:r>
    </w:p>
    <w:p>
      <w:pPr>
        <w:pStyle w:val="ListBullet"/>
      </w:pPr>
      <w:r>
        <w:t>План — по спринтам (полоса), факт — тонкая полоса по датам «начато / готово» (незавершённая — до «сегодня»); красная вертикаль — «сегодня».</w:t>
      </w:r>
    </w:p>
    <w:p>
      <w:pPr>
        <w:pStyle w:val="ListBullet"/>
      </w:pPr>
      <w:r>
        <w:t>Красная рамка — просрочено (спринт прошёл, а элемент не готов) или потомки выходят за спринт родителя; справа от сводной полосы — процент и число просроченных внутри.</w:t>
      </w:r>
    </w:p>
    <w:p>
      <w:pPr>
        <w:pStyle w:val="ListBullet"/>
      </w:pPr>
      <w:r>
        <w:t>Уровни «Эпики / До фич / До историй / Всё» (по умолчанию — до фич), стрелка ▸ раскрывает любой элемент; флажок «факт» скрывает фактические полосы.</w:t>
      </w:r>
    </w:p>
    <w:p>
      <w:pPr>
        <w:pStyle w:val="ListBullet"/>
      </w:pPr>
      <w:r>
        <w:t>Клик по ID открывает элемент в «Бэклоге»; иерархия задаётся полем «Родитель» (Бэклог). Если поле образует цикл, раздел предупредит и покажет остальное.</w:t>
      </w:r>
    </w:p>
    <w:p>
      <w:pPr>
        <w:pStyle w:val="ListBullet"/>
      </w:pPr>
      <w:r>
        <w:t>KPI: эпики и фичи, общий объём и прогресс, просроченные, задачи без родителя.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hgantt.jp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Гант по иерархии</w:t>
      </w:r>
    </w:p>
    <w:p>
      <w:pPr>
        <w:pStyle w:val="Heading2"/>
      </w:pPr>
      <w:r>
        <w:t>6. Метки этапов на «Ганте по иерархии»</w:t>
      </w:r>
    </w:p>
    <w:p>
      <w:r>
        <w:t>На строках «Ганта по иерархии» — метки этапов от бизнес-анализа до выхода в Прод. Контур фигуры — начало этапа, заливка — завершение; точка в углу — метка поставлена вручную.</w:t>
      </w:r>
    </w:p>
    <w:p>
      <w:pPr>
        <w:pStyle w:val="ListBullet"/>
      </w:pPr>
      <w:r>
        <w:t>Бизнес-анализ — круг, системный анализ — треугольник, разработка — квадрат, ИФТ (интеграционно-функциональное тестирование) — звезда, ПСИ (приёмо-сдаточные испытания) — ромб, выход в Прод — ракета. Все 12 обозначений с описанием — в легенде под диаграммой.</w:t>
      </w:r>
    </w:p>
    <w:p>
      <w:pPr>
        <w:pStyle w:val="ListBullet"/>
      </w:pPr>
      <w:r>
        <w:t>Автоматически: бизнес-анализ, системный анализ, разработка и ИФТ — по ролям задач (начало — дата «начато», завершение — «готово»). Соответствие ролей этапам задаётся в «Параметрах» → «Метки этапов» (по умолчанию: БА — Product Owner, СА — Analyst, разработка — Backend, Frontend, Designer, DevOps, ИФТ — QA).</w:t>
      </w:r>
    </w:p>
    <w:p>
      <w:pPr>
        <w:pStyle w:val="ListBullet"/>
      </w:pPr>
      <w:r>
        <w:t>ПСИ — по демо спринта готовой задачи (итог «Принято» — завершение). Прод — по релизу задачи: начало выхода в Прод — начало последнего спринта релиза, выход в Прод — его окончание, когда релиз «Готово».</w:t>
      </w:r>
    </w:p>
    <w:p>
      <w:pPr>
        <w:pStyle w:val="ListBullet"/>
      </w:pPr>
      <w:r>
        <w:t>У родителя (эпик, фича, история с подзадачами) метки собираются из его собственных дат и потомков: начало — самое раннее, завершение — когда этап завершён везде, где он начат.</w:t>
      </w:r>
    </w:p>
    <w:p>
      <w:pPr>
        <w:pStyle w:val="ListBullet"/>
      </w:pPr>
      <w:r>
        <w:t>Вручную: клик по названию элемента или по метке — панель «Этапы» с 12 датами (начало и завершение каждого этапа), «сегодня» и «Сбросить всё на авто». Заполненная дата важнее автоматической; пустая — снова автоматическая. Править может редактор, просмотр — только чтение.</w:t>
      </w:r>
    </w:p>
    <w:p>
      <w:pPr>
        <w:pStyle w:val="ListBullet"/>
      </w:pPr>
      <w:r>
        <w:t>Флажок «метки этапов» над диаграммой скрывает и показывает метки. С сервером ручные даты хранятся у задачи.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stages.jp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Метки этапов на «Ганте по иерархии»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stlegend.jp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Легенда меток этапов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stpanel.jp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Панель «Этапы»: ручные и автоматические даты</w:t>
      </w:r>
    </w:p>
    <w:p>
      <w:pPr>
        <w:pStyle w:val="Heading2"/>
      </w:pPr>
      <w:r>
        <w:t>6. Зависимости на «Ганте по иерархии»</w:t>
      </w:r>
    </w:p>
    <w:p>
      <w:r>
        <w:t>Стрелки показывают связи «окончание → начало»: от конца плановой полосы предшественника к началу полосы преемника — между задачами, историями, фичами и эпиками.</w:t>
      </w:r>
    </w:p>
    <w:p>
      <w:pPr>
        <w:pStyle w:val="ListBullet"/>
      </w:pPr>
      <w:r>
        <w:t>Поле «Зависит от» принимает несколько предшественников (в «Бэклоге», на «Ганте» и в панели элемента): «＋» добавляет, «×» убирает. При добавлении проверяется, что не получится цикл и что элементы не в одной ветке иерархии (родитель и так включает потомка).</w:t>
      </w:r>
    </w:p>
    <w:p>
      <w:pPr>
        <w:pStyle w:val="ListBullet"/>
      </w:pPr>
      <w:r>
        <w:t>Цвет стрелки: серая — связь в порядке, красная — конфликт (преемник по плану заканчивается раньше предшественника), акцентная толстая — связь на критическом пути. При наведении подсвечиваются обе строки, подсказка — «T-14 ждёт T-13».</w:t>
      </w:r>
    </w:p>
    <w:p>
      <w:pPr>
        <w:pStyle w:val="ListBullet"/>
      </w:pPr>
      <w:r>
        <w:t>Свёрнутые уровни: если элемент скрыт, связь переносится на ближайшую видимую строку — пунктирная стрелка между фичами или эпиками со значком ×N (сколько связей внутри). При раскрытии стрелки переходят на сами задачи.</w:t>
      </w:r>
    </w:p>
    <w:p>
      <w:pPr>
        <w:pStyle w:val="ListBullet"/>
      </w:pPr>
      <w:r>
        <w:t>Связи внутри одной ветки (задача ждёт своего родителя или потомка) не рисуются — над диаграммой предупреждение, чтобы их убрать.</w:t>
      </w:r>
    </w:p>
    <w:p>
      <w:pPr>
        <w:pStyle w:val="ListBullet"/>
      </w:pPr>
      <w:r>
        <w:t>Клик по стрелке — список связей с кнопкой «Удалить связь» (редактор). Панель элемента (клик по названию) — «Зависит от» и метки этапов.</w:t>
      </w:r>
    </w:p>
    <w:p>
      <w:pPr>
        <w:pStyle w:val="ListBullet"/>
      </w:pPr>
      <w:r>
        <w:t>◆ после полосы — внешняя зависимость от другого стрима (раздел «Зависимости»), цвет — статус. Флажок «зависимости» над диаграммой скрывает стрелки и маркеры; все обозначения — в легенде.</w:t>
      </w:r>
    </w:p>
    <w:p>
      <w:pPr>
        <w:pStyle w:val="ListBullet"/>
      </w:pPr>
      <w:r>
        <w:t>Критический путь, автонабор спринта, проверки данных и баннер конфликтов учитывают все предшественники.</w:t>
      </w:r>
    </w:p>
    <w:p>
      <w:pPr>
        <w:pStyle w:val="ListBullet"/>
      </w:pPr>
      <w:r>
        <w:t>⇄ на строке «Фича стрима» — межкомандные зависимости стрима (кто ждёт, кто делает, к какой итерации): красный — заблокирована или план позже нужной итерации, зелёный — выполнена.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links.jp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Стрелки зависимостей между задачами и историями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links2.jp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Свёрнутый уровень: связи между фичами (×N)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linkpanel.jp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Панель элемента: «Зависит от» и метки этапов</w:t>
      </w:r>
    </w:p>
    <w:p>
      <w:pPr>
        <w:pStyle w:val="Heading2"/>
      </w:pPr>
      <w:r>
        <w:t>6. Зависимости</w:t>
      </w:r>
    </w:p>
    <w:p>
      <w:r>
        <w:t>Межстримовые зависимости: направление, статус с подсветкой, риск, владелец и список для эскалации.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s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Зависимости</w:t>
      </w:r>
    </w:p>
    <w:p>
      <w:pPr>
        <w:pStyle w:val="Heading2"/>
      </w:pPr>
      <w:r>
        <w:t>6. Программная доска (PI Planning)</w:t>
      </w:r>
    </w:p>
    <w:p>
      <w:pPr/>
      <w:r>
        <w:t>Программная доска (PI Planning, SAFe) — матрица «стрим × спринт», которая показывает межкомандные зависимости и вехи на горизонте программного инкремента. Стрелка ⬅ — мы зависим от стрима, ➡ — стрим зависит от нас, ◆ — веха; цвет отражает статус (получено / ожидается / заблокировано). Красные ячейки — кандидаты на эскалацию. Раздел доступен в группе «Работа».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board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 Команда</w:t>
      </w:r>
    </w:p>
    <w:p>
      <w:r>
        <w:t>Состав и доступность участников — основа расчёта ёмкости спринтов. Роль основная (Backend, Frontend, QA, DevOps, Analyst, Designer, Product Owner, ИТ-Лидер); «Скрам-мастер» — дополнительная роль, назначается любому участнику.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m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Команда</w:t>
      </w:r>
    </w:p>
    <w:p>
      <w:pPr>
        <w:pStyle w:val="Heading2"/>
      </w:pPr>
      <w:r>
        <w:t>6. Star Map — компетенции команды</w:t>
      </w:r>
    </w:p>
    <w:p>
      <w:r>
        <w:t>Раздел «Работа → Star Map» показывает карту компетенций команды в привязке к ролям участников:</w:t>
      </w:r>
    </w:p>
    <w:p>
      <w:pPr>
        <w:pStyle w:val="ListBullet"/>
      </w:pPr>
      <w:r>
        <w:t>радар-профиль (звезда) каждого участника по компетенциям его роли, уровни 1–5;</w:t>
      </w:r>
    </w:p>
    <w:p>
      <w:pPr>
        <w:pStyle w:val="ListBullet"/>
      </w:pPr>
      <w:r>
        <w:t>матрица компетенций по каждому направлению (Backend, Frontend, QA, DevOps, Analyst, Designer) с тепловой заливкой ячеек — сразу видно сильные и слабые места;</w:t>
      </w:r>
    </w:p>
    <w:p>
      <w:pPr>
        <w:pStyle w:val="ListBullet"/>
      </w:pPr>
      <w:r>
        <w:t>сводные показатели: число участников, ролей, средний уровень и количество уникальных компетенций;</w:t>
      </w:r>
    </w:p>
    <w:p>
      <w:pPr>
        <w:pStyle w:val="ListBullet"/>
      </w:pPr>
      <w:r>
        <w:t>редактируемая таблица навыков (участник, роль, компетенция, уровень) для точной настройки.</w:t>
      </w:r>
    </w:p>
    <w:p>
      <w:r>
        <w:t>Кнопка «⭐ Обновить компетенции по ролям» автоматически формирует недостающие компетенции из ролей участников (существующие уровни сохраняются). Набор компетенций для каждой роли задан по умолчанию; уровни можно править вручную.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map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Star Map — радар-профили участников и матрица компетенций по ролям</w:t>
      </w:r>
    </w:p>
    <w:p>
      <w:pPr>
        <w:pStyle w:val="Heading1"/>
      </w:pPr>
      <w:r>
        <w:t>7. Выпуск</w:t>
      </w:r>
    </w:p>
    <w:p>
      <w:pPr>
        <w:pStyle w:val="Heading2"/>
      </w:pPr>
      <w:r>
        <w:t>7. Релизы</w:t>
      </w:r>
    </w:p>
    <w:p>
      <w:r>
        <w:t>Версии по диапазону спринтов; содержимое считается из «Бэклога» и «Багов».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eases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Релизы</w:t>
      </w:r>
    </w:p>
    <w:p>
      <w:pPr/>
      <w:r>
        <w:rPr>
          <w:i/>
        </w:rPr>
        <w:t>Новое в v1.40: release burn-up и «уверенность релиза» (успеваем ли закрыть остаток в окне спринтов при текущей velocity).</w:t>
      </w:r>
    </w:p>
    <w:p>
      <w:pPr>
        <w:pStyle w:val="Heading2"/>
      </w:pPr>
      <w:r>
        <w:t>7. Вехи</w:t>
      </w:r>
    </w:p>
    <w:p>
      <w:r>
        <w:t>Контрольные точки с привязкой к спринтам и релизам.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lestones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Вехи</w:t>
      </w:r>
    </w:p>
    <w:p>
      <w:pPr>
        <w:pStyle w:val="Heading2"/>
      </w:pPr>
      <w:r>
        <w:t>7. Технический долг</w:t>
      </w:r>
    </w:p>
    <w:p>
      <w:r>
        <w:t>Реестр техдолга и тренд «создано / погашено» по спринтам.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bt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Технический долг</w:t>
      </w:r>
    </w:p>
    <w:p>
      <w:pPr>
        <w:pStyle w:val="Heading1"/>
      </w:pPr>
      <w:r>
        <w:t>8. Аналитика</w:t>
      </w:r>
    </w:p>
    <w:p>
      <w:pPr/>
      <w:r>
        <w:rPr>
          <w:i/>
        </w:rPr>
        <w:t>Новое в v1.40: Монте-Карло прогноз даты завершения (P50/P85), оценка flow efficiency и SLA/SLO по дефектам.</w:t>
      </w:r>
    </w:p>
    <w:p>
      <w:pPr>
        <w:pStyle w:val="Heading2"/>
      </w:pPr>
      <w:r>
        <w:t>8. Аналитика</w:t>
      </w:r>
    </w:p>
    <w:p>
      <w:r>
        <w:t>Сгорание, burn-up, CFD, cycle time, распределение, загрузка, прогноз и качество.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tics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Аналитика</w:t>
      </w:r>
    </w:p>
    <w:p>
      <w:pPr>
        <w:pStyle w:val="Heading2"/>
      </w:pPr>
      <w:r>
        <w:t>8. Риски</w:t>
      </w:r>
    </w:p>
    <w:p>
      <w:r>
        <w:t>Балл = Вероятность × Влияние; матрица рисков и диаграмма Исикавы.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s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Риски</w:t>
      </w:r>
    </w:p>
    <w:p>
      <w:pPr>
        <w:pStyle w:val="Heading2"/>
      </w:pPr>
      <w:r>
        <w:t>8. Баги</w:t>
      </w:r>
    </w:p>
    <w:p>
      <w:r>
        <w:t>Дефекты с привязкой к задаче и спринту; питают метрику DRE.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s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Баги</w:t>
      </w:r>
    </w:p>
    <w:p>
      <w:pPr>
        <w:pStyle w:val="Heading1"/>
      </w:pPr>
      <w:r>
        <w:t>9. Церемонии</w:t>
      </w:r>
    </w:p>
    <w:p>
      <w:pPr>
        <w:pStyle w:val="Heading2"/>
      </w:pPr>
      <w:r>
        <w:t>9. Дэйли (Daily Standup)</w:t>
      </w:r>
    </w:p>
    <w:p>
      <w:r>
        <w:t>Ежедневная синхронизация: что сделано вчера, план на сегодня и блокеры — по дням и участникам.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Дэйли (Daily Standup)</w:t>
      </w:r>
    </w:p>
    <w:p>
      <w:pPr>
        <w:pStyle w:val="Heading2"/>
      </w:pPr>
      <w:r>
        <w:t>9. Груминг</w:t>
      </w:r>
    </w:p>
    <w:p>
      <w:r>
        <w:t>Подготовка бэклога: оценка, декомпозиция, уточнение и приоритизация (Definition of Ready). Задачи выбираются напрямую из «Бэклога»: над таблицей выберите задачу и нажмите «+ В груминг» — карточка создаётся автоматически (название, оценка, исполнитель), а колонка «Задача» связывает запись с бэклогом; уже разобранные задачи исключаются из списка.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oming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Груминг</w:t>
      </w:r>
    </w:p>
    <w:p>
      <w:pPr>
        <w:pStyle w:val="Heading2"/>
      </w:pPr>
      <w:r>
        <w:t>9. Демо спринта</w:t>
      </w:r>
    </w:p>
    <w:p>
      <w:r>
        <w:t>Обзор итогов спринта: демонстрация инкремента заказчикам, обратная связь и решение о приёмке.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Демо спринта</w:t>
      </w:r>
    </w:p>
    <w:p>
      <w:pPr>
        <w:pStyle w:val="Heading2"/>
      </w:pPr>
      <w:r>
        <w:t>9. Ретроспективы</w:t>
      </w:r>
    </w:p>
    <w:p>
      <w:r>
        <w:t>Итоги спринтов и action items с игровыми практиками Agile (см. ниже).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ro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Ретроспективы: форматы, голоса, стрик</w:t>
      </w:r>
    </w:p>
    <w:p>
      <w:r>
        <w:t>Раздел «Ретроспективы» дополнен геймификацией:</w:t>
      </w:r>
    </w:p>
    <w:p>
      <w:pPr>
        <w:pStyle w:val="ListBullet"/>
      </w:pPr>
      <w:r>
        <w:t>Форматы ретро (Start/Stop/Continue, Mad/Sad/Glad, 4L, Sailboat, Starfish, DAKI).</w:t>
      </w:r>
    </w:p>
    <w:p>
      <w:pPr>
        <w:pStyle w:val="ListBullet"/>
      </w:pPr>
      <w:r>
        <w:t>Dot-voting: голоса за пункты, сортировка по колонке «Голоса» для выбора тем.</w:t>
      </w:r>
    </w:p>
    <w:p>
      <w:pPr>
        <w:pStyle w:val="ListBullet"/>
      </w:pPr>
      <w:r>
        <w:t>Стрик — спринты подряд со 100% закрытых action items.</w:t>
      </w:r>
    </w:p>
    <w:p>
      <w:pPr>
        <w:pStyle w:val="ListBullet"/>
      </w:pPr>
      <w:r>
        <w:t>Настроение команды (1–5) с трендом по спринтам.</w:t>
      </w:r>
    </w:p>
    <w:p>
      <w:pPr>
        <w:pStyle w:val="ListBullet"/>
      </w:pPr>
      <w:r>
        <w:t>Kudos — благодарности коллегам.</w:t>
      </w:r>
    </w:p>
    <w:p>
      <w:pPr>
        <w:pStyle w:val="ListBullet"/>
      </w:pPr>
      <w:r>
        <w:t>Эксперименты — проверяемые гипотезы с метрикой и результатом.</w:t>
      </w:r>
    </w:p>
    <w:p>
      <w:pPr>
        <w:pStyle w:val="ListBullet"/>
      </w:pPr>
      <w:r>
        <w:t>Team Radar — радар-диаграмма самооценки команды (текущий и прошлый спринт).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ro2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Настроение, эксперименты и Team Radar</w:t>
      </w:r>
    </w:p>
    <w:p>
      <w:pPr>
        <w:pStyle w:val="Heading2"/>
      </w:pPr>
      <w:r>
        <w:t>9. Уровень Agile-зрелости</w:t>
      </w:r>
    </w:p>
    <w:p>
      <w:r>
        <w:t>Раздел «Церемонии → Agile-зрелость» — самооценка зрелости процессов команды по трём фреймворкам, переключаемым вкладками: по Scrum, по Kanban и по SAFe. Для выбранного фреймворка показываются:</w:t>
      </w:r>
    </w:p>
    <w:p>
      <w:pPr>
        <w:pStyle w:val="ListBullet"/>
      </w:pPr>
      <w:r>
        <w:t>измерения (критерии) фреймворка, каждое оценивается по шкале 1–5 (уровни: Начальный, Развивающийся, Определённый, Управляемый, Оптимизирующий);</w:t>
      </w:r>
    </w:p>
    <w:p>
      <w:pPr>
        <w:pStyle w:val="ListBullet"/>
      </w:pPr>
      <w:r>
        <w:t>сводный уровень зрелости и средний балл, число измерений и самое слабое место;</w:t>
      </w:r>
    </w:p>
    <w:p>
      <w:pPr>
        <w:pStyle w:val="ListBullet"/>
      </w:pPr>
      <w:r>
        <w:t>профиль-радар по измерениям и наглядная шкала уровней с описаниями;</w:t>
      </w:r>
    </w:p>
    <w:p>
      <w:pPr>
        <w:pStyle w:val="ListBullet"/>
      </w:pPr>
      <w:r>
        <w:t>таблица оценки с индикатором прогресса и статусом по каждому измерению;</w:t>
      </w:r>
    </w:p>
    <w:p>
      <w:pPr>
        <w:pStyle w:val="ListBullet"/>
      </w:pPr>
      <w:r>
        <w:t>рекомендации к переходу на следующий уровень.</w:t>
      </w:r>
    </w:p>
    <w:p>
      <w:pPr>
        <w:pStyle w:val="ListBullet"/>
      </w:pPr>
      <w:r>
        <w:t>Scrum — роли, артефакты, события, Definition of Done, спринт-цель, самоорганизация, поставка ценности;</w:t>
      </w:r>
    </w:p>
    <w:p>
      <w:pPr>
        <w:pStyle w:val="ListBullet"/>
      </w:pPr>
      <w:r>
        <w:t>Kanban — визуализация потока, WIP-лимиты, управление потоком, явные политики, каденции, метрики, эволюция;</w:t>
      </w:r>
    </w:p>
    <w:p>
      <w:pPr>
        <w:pStyle w:val="ListBullet"/>
      </w:pPr>
      <w:r>
        <w:t>SAFe — семь ключевых компетенций (Team &amp; Technical Agility, Agile Product Delivery, Enterprise Solution Delivery, Lean Portfolio Management, Organizational Agility, Continuous Learning Culture, Lean-Agile Leadership).</w:t>
      </w:r>
    </w:p>
    <w:p>
      <w:r>
        <w:t>Кнопка «🧭 Обновить измерения» добавляет недостающие критерии; уровни правятся в таблице и сохраняются (в серверном режиме — в БД).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ile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Уровень Agile-зрелости: вкладки Scrum/Kanban/SAFe, радар, шкала уровней и оценка по критериям</w:t>
      </w:r>
    </w:p>
    <w:p>
      <w:pPr>
        <w:pStyle w:val="Heading1"/>
      </w:pPr>
      <w:r>
        <w:t>10. Персонал</w:t>
      </w:r>
    </w:p>
    <w:p>
      <w:pPr>
        <w:pStyle w:val="Heading2"/>
      </w:pPr>
      <w:r>
        <w:t>10. График отпусков</w:t>
      </w:r>
    </w:p>
    <w:p>
      <w:r>
        <w:t>Отпуска, больничные, отгулы и командировки — для учёта доступности при планировании.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cation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График отпусков</w:t>
      </w:r>
    </w:p>
    <w:p>
      <w:pPr>
        <w:pStyle w:val="Heading2"/>
      </w:pPr>
      <w:r>
        <w:t>10. Дни рождения</w:t>
      </w:r>
    </w:p>
    <w:p>
      <w:r>
        <w:t>Даты участников команды и ближайшие праздники с обратным отсчётом.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rthdays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Дни рождения</w:t>
      </w:r>
    </w:p>
    <w:p>
      <w:pPr>
        <w:pStyle w:val="Heading1"/>
      </w:pPr>
      <w:r>
        <w:t>11. Настройки</w:t>
      </w:r>
    </w:p>
    <w:p>
      <w:pPr>
        <w:pStyle w:val="Heading2"/>
      </w:pPr>
      <w:r>
        <w:t>11. Бюджет</w:t>
      </w:r>
    </w:p>
    <w:p>
      <w:r>
        <w:t>Стоимость по ёмкости и накопленный расход.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dget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Бюджет</w:t>
      </w:r>
    </w:p>
    <w:p>
      <w:pPr>
        <w:pStyle w:val="Heading2"/>
      </w:pPr>
      <w:r>
        <w:t>11. Контроль scope</w:t>
      </w:r>
    </w:p>
    <w:p>
      <w:pPr/>
      <w:r>
        <w:t>Контроль scope (scope creep) — журнал изменений состава спринтов и релизов: добавления, переносы и удаления задач. Кнопка «Зафиксировать базовый состав» сохраняет текущее распределение задач по спринтам, «Сравнить с базовым» находит отличия и записывает их в лог. Авто-переносы незавершённых задач попадают сюда автоматически. Раздел доступен в группе «Настройки».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pe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11. Параметры</w:t>
      </w:r>
    </w:p>
    <w:p>
      <w:r>
        <w:t>Базовые настройки: старт, focus factor, Definition of Done. Доступно администратору.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ms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Параметры</w:t>
      </w:r>
    </w:p>
    <w:p>
      <w:r>
        <w:t>Раздел «Календарь» хранит праздники и нерабочие дни — они учитываются при расчёте рабочих дней и ёмкости спринтов.</w:t>
      </w:r>
    </w:p>
    <w:p>
      <w:pPr/>
      <w:r>
        <w:rPr>
          <w:i/>
        </w:rPr>
        <w:t>Новое в v1.40: Definition of Ready как чеклист рядом с Definition of Done; DoR/DoD работают как «ворота» на доске.</w:t>
      </w:r>
    </w:p>
    <w:p>
      <w:pPr>
        <w:pStyle w:val="Heading2"/>
      </w:pPr>
      <w:r>
        <w:t>11. EDA отчёт (разведочный анализ данных)</w:t>
      </w:r>
    </w:p>
    <w:p>
      <w:r>
        <w:t>Раздел «Настройки → EDA отчёт» строит автоматический разведочный анализ (Exploratory Data Analysis) по всем данным приложения — единый обзор «здоровья» данных, не требующий выгрузки в Excel:</w:t>
      </w:r>
    </w:p>
    <w:p>
      <w:pPr>
        <w:pStyle w:val="ListBullet"/>
      </w:pPr>
      <w:r>
        <w:t>сводные показатели: число датасетов, записей и ячеек, общая полнота данных, количество аномалий;</w:t>
      </w:r>
    </w:p>
    <w:p>
      <w:pPr>
        <w:pStyle w:val="ListBullet"/>
      </w:pPr>
      <w:r>
        <w:t>обзор датасетов: по каждому разделу — число записей, полей и полнота заполнения (с индикатором);</w:t>
      </w:r>
    </w:p>
    <w:p>
      <w:pPr>
        <w:pStyle w:val="ListBullet"/>
      </w:pPr>
      <w:r>
        <w:t>числовые показатели: n, минимум, максимум, среднее, медиана и стандартное отклонение по оценкам задач, velocity, ёмкости, доступности, баллам рисков, RICE, настроению и техдолгу;</w:t>
      </w:r>
    </w:p>
    <w:p>
      <w:pPr>
        <w:pStyle w:val="ListBullet"/>
      </w:pPr>
      <w:r>
        <w:t>распределения категорий: задачи по статусу, типу и ролям; дефекты по серьёзности; зависимости по статусу; техдолг по влиянию;</w:t>
      </w:r>
    </w:p>
    <w:p>
      <w:pPr>
        <w:pStyle w:val="ListBullet"/>
      </w:pPr>
      <w:r>
        <w:t>кросс-таблица «спринт × статус»;</w:t>
      </w:r>
    </w:p>
    <w:p>
      <w:pPr>
        <w:pStyle w:val="ListBullet"/>
      </w:pPr>
      <w:r>
        <w:t>аномалии и качество данных: осиротевшие ссылки, дубли ID, значения вне диапазона, пропуски (подробные проверки с авто-исправлением — в разделе «Проверки данных»).</w:t>
      </w:r>
    </w:p>
    <w:p>
      <w:r>
        <w:t>Отчёт пересчитывается по текущим данным; кнопка «🖨 Печать / PDF» выводит его на печать или в PDF.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EDA отчёт: полнота датасетов, числовые сводки, распределения и аномалии</w:t>
      </w:r>
    </w:p>
    <w:p>
      <w:pPr>
        <w:pStyle w:val="Heading2"/>
      </w:pPr>
      <w:r>
        <w:t>11. Интеграции — Atlassian</w:t>
      </w:r>
    </w:p>
    <w:p>
      <w:r>
        <w:t>Раздел «Настройки → Интеграции» — каталог интеграций со всеми продуктами Atlassian. Для каждого продукта показывается статус подключения (в серверном режиме) и требуемые переменные окружения:</w:t>
      </w:r>
    </w:p>
    <w:p>
      <w:pPr>
        <w:pStyle w:val="ListBullet"/>
      </w:pPr>
      <w:r>
        <w:t>Jira — создание задач в проекте Jira Cloud;</w:t>
      </w:r>
    </w:p>
    <w:p>
      <w:pPr>
        <w:pStyle w:val="ListBullet"/>
      </w:pPr>
      <w:r>
        <w:t>Jira Service Management — клиентские запросы и инциденты (Service Desk);</w:t>
      </w:r>
    </w:p>
    <w:p>
      <w:pPr>
        <w:pStyle w:val="ListBullet"/>
      </w:pPr>
      <w:r>
        <w:t>Jira Product Discovery — проект для идей и их приоритизации;</w:t>
      </w:r>
    </w:p>
    <w:p>
      <w:pPr>
        <w:pStyle w:val="ListBullet"/>
      </w:pPr>
      <w:r>
        <w:t>Confluence — публикация страниц (сводок и отчётов) в пространстве;</w:t>
      </w:r>
    </w:p>
    <w:p>
      <w:pPr>
        <w:pStyle w:val="ListBullet"/>
      </w:pPr>
      <w:r>
        <w:t>Compass — каталог компонентов и здоровье сервисов;</w:t>
      </w:r>
    </w:p>
    <w:p>
      <w:pPr>
        <w:pStyle w:val="ListBullet"/>
      </w:pPr>
      <w:r>
        <w:t>Bitbucket — создание issue в репозитории;</w:t>
      </w:r>
    </w:p>
    <w:p>
      <w:pPr>
        <w:pStyle w:val="ListBullet"/>
      </w:pPr>
      <w:r>
        <w:t>Trello — создание карточек на доске;</w:t>
      </w:r>
    </w:p>
    <w:p>
      <w:pPr>
        <w:pStyle w:val="ListBullet"/>
      </w:pPr>
      <w:r>
        <w:t>Opsgenie — алерты дежурной смены (on-call);</w:t>
      </w:r>
    </w:p>
    <w:p>
      <w:pPr>
        <w:pStyle w:val="ListBullet"/>
      </w:pPr>
      <w:r>
        <w:t>Statuspage — инциденты на статус-странице;</w:t>
      </w:r>
    </w:p>
    <w:p>
      <w:pPr>
        <w:pStyle w:val="ListBullet"/>
      </w:pPr>
      <w:r>
        <w:t>Bamboo — запуск сборки плана CI/CD.</w:t>
      </w:r>
    </w:p>
    <w:p>
      <w:r>
        <w:t>Ключи и адреса задаются на сервере переменными окружения (Jira, JSM, JPD, Confluence и Compass используют один аккаунт Atlassian: e-mail + API-токен). Кнопка «Проверить» у настроенного продукта отправляет тестовое действие. Действия выполняются на сервере, поэтому доступны в серверном режиме.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grations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Интеграции: каталог продуктов Atlassian со статусом подключения</w:t>
      </w:r>
    </w:p>
    <w:p>
      <w:pPr>
        <w:pStyle w:val="Heading1"/>
      </w:pPr>
      <w:r>
        <w:t>12. Помощник (чат-бот)</w:t>
      </w:r>
    </w:p>
    <w:p>
      <w:r>
        <w:t>Кнопка «💬» в правом нижнем углу открывает встроенного помощника. Он отвечает по данным проекта (velocity, health, баги, зависимости, бюджет, прогноз), подсказывает «что требует внимания», объясняет методологии, ищет ответы в FAQ и открывает нужный раздел по запросу. Работает офлайн, без внешних сервисов. Начиная с v2.11.1 помощник знает все разделы и функции приложения и отвечает на вопрос о любом из них («что такое Гант», «зачем Bus factor», «как работает DORA»), перечисляет разделы («какие разделы есть», «что в блоке Команда») и рассказывает, что нового. База знаний собирается автоматически из самого приложения, поэтому обновляется сама после каждого релиза.</w:t>
      </w: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Помощник: ответы по данным проекта</w:t>
      </w:r>
    </w:p>
    <w:p>
      <w:pPr>
        <w:pStyle w:val="Heading1"/>
      </w:pPr>
      <w:r>
        <w:t>13. Справка и журнал событий</w:t>
      </w:r>
    </w:p>
    <w:p>
      <w:r>
        <w:t>Раздел «FAQ» — частые вопросы со справкой и поиском по категориям.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q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FAQ — частые вопросы</w:t>
      </w:r>
    </w:p>
    <w:p>
      <w:pPr>
        <w:pStyle w:val="Heading2"/>
      </w:pPr>
      <w:r>
        <w:t>13.1 Support — документация и поддержка</w:t>
      </w:r>
    </w:p>
    <w:p>
      <w:r>
        <w:t>Раздел «Support» (группа «Справка») — единый центр загрузки документов по приложению и каналов поддержки. Карточки-ссылки скачивают файлы с сервера приложения (папка /docs):</w:t>
      </w:r>
    </w:p>
    <w:p>
      <w:pPr>
        <w:pStyle w:val="ListBullet"/>
      </w:pPr>
      <w:r>
        <w:t>Руководство пользователя (DOCX);</w:t>
      </w:r>
    </w:p>
    <w:p>
      <w:pPr>
        <w:pStyle w:val="ListBullet"/>
      </w:pPr>
      <w:r>
        <w:t>Иллюстрированное описание (DOCX);</w:t>
      </w:r>
    </w:p>
    <w:p>
      <w:pPr>
        <w:pStyle w:val="ListBullet"/>
      </w:pPr>
      <w:r>
        <w:t>Презентация приложения (PPTX);</w:t>
      </w:r>
    </w:p>
    <w:p>
      <w:pPr>
        <w:pStyle w:val="ListBullet"/>
      </w:pPr>
      <w:r>
        <w:t>Видео-обзор (MP4).</w:t>
      </w:r>
    </w:p>
    <w:p>
      <w:r>
        <w:t>Блок «Поддержка и ссылки» ведёт в репозиторий GitHub, к форме создания issue и к разделу FAQ. Важно: руководство администратора в раздел «Support» не входит — оно распространяется отдельно, только для администраторов.</w:t>
      </w:r>
    </w:p>
    <w:p>
      <w:r>
        <w:t>Раздел «Журнал событий» доступен всем: показывает «Историю изменений» (версии приложения). Администратору дополнительно доступен полный журнал всех событий сервера.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t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Журнал событий и история изменений</w:t>
      </w:r>
    </w:p>
    <w:p>
      <w:pPr>
        <w:pStyle w:val="Heading1"/>
      </w:pPr>
      <w:r>
        <w:t>14. Экспорт, импорт и сброс</w:t>
      </w:r>
    </w:p>
    <w:p>
      <w:r>
        <w:t>Все действия с данными собраны в меню пользователя (аватар ▾ в шапке), раздел «Данные».</w:t>
      </w:r>
    </w:p>
    <w:p>
      <w:pPr>
        <w:pStyle w:val="ListBullet"/>
      </w:pPr>
      <w:r>
        <w:t>«📊 Отчёт» — формирует отчёт-презентацию по спринту в формате PPTX. По кнопке открывается выбор спринта: конкретный спринт или «Весь проект» (сводный отчёт). Отчёт включает титульный слайд, ключевые метрики и ВСЕ диаграммы приложения: ёмкость/план/velocity, % выполнения, баги (всего/закрыто и по серьёзности), Time to Market, настроение команды, MoSCoW, Team Radar, а также графики аналитики — сгорание (burndown), burn-up, поток задач (CFD), cycle time, распределение объёма по типам и ролям, загрузку по ролям и кварталам; тренд техдолга, прогресс OKR, топ RICE, диаграммы Ганта и Исикавы, матрицу рисков и метрики прогноза (предсказуемость, throughput, Монте-Карло, DRE). Для выбранного спринта добавляются его метрики и список задач. Требуется интернет для загрузки модуля.</w:t>
      </w:r>
    </w:p>
    <w:p>
      <w:pPr>
        <w:pStyle w:val="ListBullet"/>
      </w:pPr>
      <w:r>
        <w:t>«Excel» — выгрузка всех разделов в книгу .xlsx с формулами и форматированием.</w:t>
      </w:r>
    </w:p>
    <w:p>
      <w:pPr>
        <w:pStyle w:val="ListBullet"/>
      </w:pPr>
      <w:r>
        <w:t>«JSON» — выгрузка всех данных в файл для резервной копии.</w:t>
      </w:r>
    </w:p>
    <w:p>
      <w:pPr>
        <w:pStyle w:val="ListBullet"/>
      </w:pPr>
      <w:r>
        <w:t>«Импорт» — загрузка данных из JSON (администратор).</w:t>
      </w:r>
    </w:p>
    <w:p>
      <w:pPr>
        <w:pStyle w:val="ListBullet"/>
      </w:pPr>
      <w:r>
        <w:t>«Сброс» — возврат к исходному демонстрационному набору (администратор; необратимо — сделайте экспорт заранее).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txdlg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Выбор спринта при формировании отчёта-презентации</w:t>
      </w:r>
    </w:p>
    <w:p>
      <w:pPr>
        <w:pStyle w:val="Heading1"/>
      </w:pPr>
      <w:r>
        <w:t>15. Горячие клавиши и советы</w:t>
      </w:r>
    </w:p>
    <w:p>
      <w:pPr>
        <w:pStyle w:val="ListBullet"/>
      </w:pPr>
      <w:r>
        <w:t>Ctrl/⌘+K — командная палитра: быстрый переход к разделу или действию.</w:t>
      </w:r>
    </w:p>
    <w:p>
      <w:pPr>
        <w:pStyle w:val="ListBullet"/>
      </w:pPr>
      <w:r>
        <w:t>«☰» — свернуть/развернуть боковое меню.</w:t>
      </w:r>
    </w:p>
    <w:p>
      <w:pPr>
        <w:pStyle w:val="ListBullet"/>
      </w:pPr>
      <w:r>
        <w:t>Кнопка темы — переключение светлой и тёмной темы.</w:t>
      </w:r>
    </w:p>
    <w:p>
      <w:pPr>
        <w:pStyle w:val="ListBullet"/>
      </w:pPr>
      <w:r>
        <w:t>Блокеры из «Дэйли» удобно переводить в задачи «Бэклога» или во «Внешние зависимости».</w:t>
      </w:r>
    </w:p>
    <w:p>
      <w:pPr>
        <w:pStyle w:val="ListBullet"/>
      </w:pPr>
      <w:r>
        <w:t>Регулярно выгружайте JSON или Excel как резервную копию.</w:t>
      </w:r>
    </w:p>
    <w:p>
      <w:pPr>
        <w:pStyle w:val="Heading1"/>
      </w:pPr>
      <w:r>
        <w:t>16. Автоматизация</w:t>
      </w:r>
    </w:p>
    <w:p>
      <w:r>
        <w:t>Приложение берёт на себя рутинные операции планирования — от наполнения спринта до контроля качества данных. Все автоматизации работают по существующим данным проекта, офлайн, и доступны редактору и администратору.</w:t>
      </w:r>
    </w:p>
    <w:p>
      <w:pPr>
        <w:pStyle w:val="Heading2"/>
      </w:pPr>
      <w:r>
        <w:t>16.1 Приоритет и авто-набор спринта</w:t>
      </w:r>
    </w:p>
    <w:p>
      <w:r>
        <w:t>На экране «Бэклог» над таблицей появились инструменты автоматического планирования:</w:t>
      </w:r>
    </w:p>
    <w:p>
      <w:pPr>
        <w:pStyle w:val="ListBullet"/>
      </w:pPr>
      <w:r>
        <w:t>«↕ По приоритету (RICE/MoSCoW)» — сортирует бэклог по совокупному приоритету: сначала оценка RICE, затем класс MoSCoW (Must → Should → Could → Won't). При сортировке приоритет проставляется прямо в задачу — в колонку «Приоритет» (MoSCoW-категория или RICE-балл), так что ранг виден без открытия RICE/MoSCoW.</w:t>
      </w:r>
    </w:p>
    <w:p>
      <w:pPr>
        <w:pStyle w:val="ListBullet"/>
      </w:pPr>
      <w:r>
        <w:t>«⚙ Авто-набор спринта» — наполняет выбранный спринт задачами из бэклога в пределах ёмкости, соблюдая приоритет, готовность по грумингу и зависимости (задача не попадёт в спринт раньше того, от чего зависит).</w:t>
      </w:r>
    </w:p>
    <w:p>
      <w:pPr>
        <w:pStyle w:val="ListBullet"/>
      </w:pPr>
      <w:r>
        <w:t>Счётчик «Готовы к спринту (по грумингу)» показывает, сколько задач прошли груминг и готовы к взятию в работу.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log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Бэклог: приоритет и флаг DoR в задаче, сортировка и авто-набор спринта по ёмкости</w:t>
      </w:r>
    </w:p>
    <w:p>
      <w:pPr>
        <w:pStyle w:val="Heading2"/>
      </w:pPr>
      <w:r>
        <w:t>16.2 Отпуска и ёмкость спринта</w:t>
      </w:r>
    </w:p>
    <w:p>
      <w:r>
        <w:t>Отпуска, больничные и отгулы из раздела «Отпуска» автоматически уменьшают ёмкость спринта: пересечение периода отсутствия со сроками спринта вычитается из доступных человеко-дней. Ёмкость на дашборде и в аналитике всегда отражает реальную доступность команды.</w:t>
      </w:r>
    </w:p>
    <w:p>
      <w:pPr>
        <w:pStyle w:val="Heading2"/>
      </w:pPr>
      <w:r>
        <w:t>16.3 Церемонии → задачи и зависимости</w:t>
      </w:r>
    </w:p>
    <w:p>
      <w:r>
        <w:t>Итоги церемоний переносятся в рабочие данные одной кнопкой:</w:t>
      </w:r>
    </w:p>
    <w:p>
      <w:pPr>
        <w:pStyle w:val="ListBullet"/>
      </w:pPr>
      <w:r>
        <w:t>«Дэйли»: «⛔ Блокеры → в «Зависимости»» — открытые блокеры становятся внешними зависимостями.</w:t>
      </w:r>
    </w:p>
    <w:p>
      <w:pPr>
        <w:pStyle w:val="ListBullet"/>
      </w:pPr>
      <w:r>
        <w:t>«Демо»: «🔧 «На доработку» → в «Бэклог»» — пункты с итогом «На доработку» превращаются в задачи бэклога.</w:t>
      </w:r>
    </w:p>
    <w:p>
      <w:pPr>
        <w:pStyle w:val="ListBullet"/>
      </w:pPr>
      <w:r>
        <w:t>«Ретро»: «📋 Action items → в «Бэклог»» — открытые action items ретроспективы становятся задачами.</w:t>
      </w:r>
    </w:p>
    <w:p>
      <w:r>
        <w:t>Повторные нажатия не создают дублей — уже перенесённые пункты пропускаются.</w:t>
      </w:r>
    </w:p>
    <w:p>
      <w:pPr>
        <w:pStyle w:val="Heading2"/>
      </w:pPr>
      <w:r>
        <w:t>16.4 Готовность задачи (DoR) и синхронизация оценки</w:t>
      </w:r>
    </w:p>
    <w:p>
      <w:r>
        <w:t>Когда элемент груминга получает статус «Готово к спринту», связанная задача теперь узнаёт об этом. Кнопка «✅ Синхронизировать готовность (DoR)» на экране «Груминг» проставляет на задаче флаг «DoR» (колонка в «Бэклоге») и подтягивает оценку из груминга. Авто-набор спринта считает такие задачи готовыми (Definition of Ready).</w:t>
      </w:r>
    </w:p>
    <w:p>
      <w:pPr>
        <w:pStyle w:val="Heading2"/>
      </w:pPr>
      <w:r>
        <w:t>16.5 Проверки данных</w:t>
      </w:r>
    </w:p>
    <w:p>
      <w:r>
        <w:t>Раздел «Настройки → Проверки данных» — автоматический контроль целостности. Он находит дубли ID, статус «Готово» без даты завершения, «В работе» без даты старта, задачи без оценки, осиротевшие зависимости и ссылки RICE/MoSCoW/Груминга на несуществующие задачи, формулы от старого импорта, несоответствие роли задачи роли её исполнителя из «Команды» (с авто-синхронизацией), циклы зависимостей и конфликты расписания (задача стоит раньше своей зависимости), а также проблемы релизов: пересечения и пропуски диапазонов спринтов, некорректный диапазон и ссылки на несуществующий релиз. Кнопка «🧹 Исправить автоматически» чинит всё, что можно без потери смысла; циклы, конфликты и пересечения помечаются для ручного разбора.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s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Проверки данных: целостность, циклы и конфликты зависимостей с авто-исправлением</w:t>
      </w:r>
    </w:p>
    <w:p>
      <w:pPr>
        <w:pStyle w:val="Heading2"/>
      </w:pPr>
      <w:r>
        <w:t>16.6 Конфликты и циклы зависимостей</w:t>
      </w:r>
    </w:p>
    <w:p>
      <w:r>
        <w:t>Если задача запланирована в спринт раньше своей зависимости или зависимости образуют цикл, приложение выводит предупреждающий баннер на «Диаграмме Ганта» и в разделе «Зависимости», а также отражает эти проблемы в «Проверках данных». Это помогает поймать нереализуемый план до старта спринта.</w:t>
      </w:r>
    </w:p>
    <w:p>
      <w:pPr>
        <w:pStyle w:val="Heading2"/>
      </w:pPr>
      <w:r>
        <w:t>16.7 Отчёт по завершению спринта</w:t>
      </w:r>
    </w:p>
    <w:p>
      <w:r>
        <w:t>Когда все задачи спринта переходят в статус «Готово», на «Дашборде» появляется предложение сформировать отчёт по этому спринту — кнопка «📊 Сформировать отчёт» открывает выбор спринта с уже выбранным завершённым спринтом. Автоматизация по событию, без внешнего планировщика.</w:t>
      </w:r>
    </w:p>
    <w:p>
      <w:pPr>
        <w:pStyle w:val="Heading2"/>
      </w:pPr>
      <w:r>
        <w:t>16.8 Импорт из CSV / Jira</w:t>
      </w:r>
    </w:p>
    <w:p>
      <w:r>
        <w:t>Кнопка «CSV» в шапке импортирует задачи из CSV- или Jira-выгрузки в «Бэклог». Столбцы распознаются автоматически по заголовкам (Summary/Задача → название, Issue key → ID, Story Points → оценка, Assignee, Status, Sprint), статусы приводятся к «To Do / В работе / Готово». Разделитель (запятая, точка с запятой, табуляция) определяется автоматически. Импорт доступен редактору и администратору.</w:t>
      </w:r>
    </w:p>
    <w:p>
      <w:pPr>
        <w:pStyle w:val="Heading2"/>
      </w:pPr>
      <w:r>
        <w:t>16.9 Помощник выполняет действия</w:t>
      </w:r>
    </w:p>
    <w:p>
      <w:r>
        <w:t>Встроенный помощник не только отвечает, но и выполняет команды по данным проекта. Примеры: «набери спринт 3» (авто-набор), «сортируй бэклог по приоритету», «исправь данные», «создай задачу &lt;название&gt;», «перенеси T-05 в спринт 4», «добавь в груминг все незаполненные», «синхронизируй готовность». Действия, изменяющие данные, доступны редактору и администратору.</w:t>
      </w:r>
    </w:p>
    <w:p>
      <w:r>
        <w:br w:type="page"/>
      </w:r>
    </w:p>
    <w:p>
      <w:pPr>
        <w:pStyle w:val="Heading1"/>
      </w:pPr>
      <w:r>
        <w:t>17. Справочник элементов управления (каждая кнопка)</w:t>
      </w:r>
    </w:p>
    <w:p>
      <w:r>
        <w:t>Полный перечень кнопок и элементов управления по всем экранам: назначение и логика работы каждого. Доступность части действий зависит от роли (Просмотр / Редактор / Администратор) — см. главу 4.</w:t>
      </w:r>
    </w:p>
    <w:p>
      <w:pPr>
        <w:pStyle w:val="Heading2"/>
      </w:pPr>
      <w:r>
        <w:t>17.1 Верхняя панель (шапка)</w:t>
      </w:r>
    </w:p>
    <w:p>
      <w:pPr>
        <w:pStyle w:val="ListBullet"/>
      </w:pPr>
      <w:r>
        <w:rPr>
          <w:b/>
        </w:rPr>
        <w:t xml:space="preserve">«☰» (меню) — </w:t>
      </w:r>
      <w:r>
        <w:t xml:space="preserve">сворачивает и разворачивает боковое меню разделов. </w:t>
      </w:r>
      <w:r>
        <w:rPr>
          <w:i/>
        </w:rPr>
        <w:t>Как работает: переключает ширину бокового меню; на узких экранах открывает его поверх контента с затемнением фона.</w:t>
      </w:r>
    </w:p>
    <w:p>
      <w:pPr>
        <w:pStyle w:val="ListBullet"/>
      </w:pPr>
      <w:r>
        <w:rPr>
          <w:b/>
        </w:rPr>
        <w:t xml:space="preserve">«🔎» (поиск) — </w:t>
      </w:r>
      <w:r>
        <w:t xml:space="preserve">открывает командную палитру — быстрый переход к разделу или запуск действия. </w:t>
      </w:r>
      <w:r>
        <w:rPr>
          <w:i/>
        </w:rPr>
        <w:t>Как работает: то же, что Ctrl/⌘+K; ввод фильтрует список разделов и действий, выбор выполняет переход или команду.</w:t>
      </w:r>
    </w:p>
    <w:p>
      <w:pPr>
        <w:pStyle w:val="ListBullet"/>
      </w:pPr>
      <w:r>
        <w:rPr>
          <w:b/>
        </w:rPr>
        <w:t xml:space="preserve">Меню пользователя (аватар ▾) — </w:t>
      </w:r>
      <w:r>
        <w:t xml:space="preserve">единое меню: «Мой профиль», роль и вход, действия с данными (экспорт в Excel, отчёт по спринту PPTX, экспорт и импорт JSON, импорт CSV/Jira, сброс), видеообзор и «Выйти». </w:t>
      </w:r>
      <w:r>
        <w:rPr>
          <w:i/>
        </w:rPr>
        <w:t>Как работает: нажатие раскрывает список; выбор пункта выполняет действие и закрывает меню; Esc или клик мимо — закрыть. Раньше эти кнопки и меню «Данные» располагались в шапке отдельно.</w:t>
      </w:r>
    </w:p>
    <w:p>
      <w:pPr>
        <w:pStyle w:val="ListBullet"/>
      </w:pPr>
      <w:r>
        <w:rPr>
          <w:b/>
        </w:rPr>
        <w:t xml:space="preserve">«📗 Экспорт в Excel» (в меню пользователя, раздел «Данные») — </w:t>
      </w:r>
      <w:r>
        <w:t xml:space="preserve">выгружает все разделы в книгу .xlsx с формулами и форматированием. </w:t>
      </w:r>
      <w:r>
        <w:rPr>
          <w:i/>
        </w:rPr>
        <w:t>Как работает: собирает листы по всем коллекциям данных, формирует .xlsx и скачивает его; записывает событие в журнал.</w:t>
      </w:r>
    </w:p>
    <w:p>
      <w:pPr>
        <w:pStyle w:val="ListBullet"/>
      </w:pPr>
      <w:r>
        <w:rPr>
          <w:b/>
        </w:rPr>
        <w:t xml:space="preserve">«📊 Отчёт» — </w:t>
      </w:r>
      <w:r>
        <w:t xml:space="preserve">формирует отчёт-презентацию по спринту в формате PPTX. </w:t>
      </w:r>
      <w:r>
        <w:rPr>
          <w:i/>
        </w:rPr>
        <w:t>Как работает: открывает окно выбора спринта; по «Сформировать» генерирует презентацию прямо в браузере (титул, ключевые метрики и графики). Требуется интернет для загрузки модуля генерации.</w:t>
      </w:r>
    </w:p>
    <w:p>
      <w:pPr>
        <w:pStyle w:val="ListBullet"/>
      </w:pPr>
      <w:r>
        <w:rPr>
          <w:b/>
        </w:rPr>
        <w:t xml:space="preserve">«JSON» — </w:t>
      </w:r>
      <w:r>
        <w:t xml:space="preserve">экспортирует все данные в файл .json для резервной копии или переноса. </w:t>
      </w:r>
      <w:r>
        <w:rPr>
          <w:i/>
        </w:rPr>
        <w:t>Как работает: сериализует полное состояние приложения и скачивает файл streams_data.json.</w:t>
      </w:r>
    </w:p>
    <w:p>
      <w:pPr>
        <w:pStyle w:val="ListBullet"/>
      </w:pPr>
      <w:r>
        <w:rPr>
          <w:b/>
        </w:rPr>
        <w:t xml:space="preserve">«Импорт» — </w:t>
      </w:r>
      <w:r>
        <w:t xml:space="preserve">загружает данные из ранее сохранённого JSON (заменяет всё состояние). </w:t>
      </w:r>
      <w:r>
        <w:rPr>
          <w:i/>
        </w:rPr>
        <w:t>Как работает: доступно только администратору; открывает выбор файла, разбирает JSON, применяет миграцию и перерисовывает интерфейс.</w:t>
      </w:r>
    </w:p>
    <w:p>
      <w:pPr>
        <w:pStyle w:val="ListBullet"/>
      </w:pPr>
      <w:r>
        <w:rPr>
          <w:b/>
        </w:rPr>
        <w:t xml:space="preserve">«CSV» — </w:t>
      </w:r>
      <w:r>
        <w:t xml:space="preserve">импортирует задачи из CSV- или Jira-выгрузки в «Бэклог». </w:t>
      </w:r>
      <w:r>
        <w:rPr>
          <w:i/>
        </w:rPr>
        <w:t>Как работает: доступно редактору/администратору; автоматически определяет разделитель и сопоставляет столбцы (Summary/Задача, Issue key, Story Points, Assignee, Status, Sprint), добавляя задачи к бэклогу.</w:t>
      </w:r>
    </w:p>
    <w:p>
      <w:pPr>
        <w:pStyle w:val="ListBullet"/>
      </w:pPr>
      <w:r>
        <w:rPr>
          <w:b/>
        </w:rPr>
        <w:t xml:space="preserve">«Сброс» — </w:t>
      </w:r>
      <w:r>
        <w:t xml:space="preserve">возвращает все данные к исходному демонстрационному набору. </w:t>
      </w:r>
      <w:r>
        <w:rPr>
          <w:i/>
        </w:rPr>
        <w:t>Как работает: доступно только администратору; после подтверждения заменяет состояние на демонстрационное — операция необратима, поэтому предварительно рекомендуется экспорт.</w:t>
      </w:r>
    </w:p>
    <w:p>
      <w:pPr>
        <w:pStyle w:val="ListBullet"/>
      </w:pPr>
      <w:r>
        <w:rPr>
          <w:b/>
        </w:rPr>
        <w:t xml:space="preserve">Точка состояния — </w:t>
      </w:r>
      <w:r>
        <w:t xml:space="preserve">показывает режим хранения данных и доступность сервиса аналитики одним индикатором (это статус, не действие). </w:t>
      </w:r>
      <w:r>
        <w:rPr>
          <w:i/>
        </w:rPr>
        <w:t>Как работает: зелёная — сервер и синхронизация в порядке, жёлтая — нужен вход или есть проблема, серая — локальный режим (данные в браузере); по клику — подсказка «⚪ локально / 🟢 сервер · 🐍 аналитика».</w:t>
      </w:r>
    </w:p>
    <w:p>
      <w:pPr>
        <w:pStyle w:val="ListBullet"/>
      </w:pPr>
      <w:r>
        <w:rPr>
          <w:b/>
        </w:rPr>
        <w:t xml:space="preserve">«＋ Создать» — </w:t>
      </w:r>
      <w:r>
        <w:t xml:space="preserve">быстро добавляет задачу, баг, риск или импедимент команды, фичу или риск стрима (ROAM) из любого раздела; администратору — мастер «Новый стрим». </w:t>
      </w:r>
      <w:r>
        <w:rPr>
          <w:i/>
        </w:rPr>
        <w:t>Как работает: открывает короткую форму (Enter — создать, Esc — отмена); после создания всплывает подсказка со ссылкой «Открыть» на раздел.</w:t>
      </w:r>
    </w:p>
    <w:p>
      <w:pPr>
        <w:pStyle w:val="ListBullet"/>
      </w:pPr>
      <w:r>
        <w:rPr>
          <w:b/>
        </w:rPr>
        <w:t xml:space="preserve">«▶ Видеообзор приложения» (в меню пользователя) — </w:t>
      </w:r>
      <w:r>
        <w:t xml:space="preserve">запускает видеообзор — автоматический тур по разделам приложения. </w:t>
      </w:r>
      <w:r>
        <w:rPr>
          <w:i/>
        </w:rPr>
        <w:t>Как работает: последовательно открывает разделы с подписями; можно остановить в любой момент.</w:t>
      </w:r>
    </w:p>
    <w:p>
      <w:pPr>
        <w:pStyle w:val="ListBullet"/>
      </w:pPr>
      <w:r>
        <w:rPr>
          <w:b/>
        </w:rPr>
        <w:t xml:space="preserve">«👁 Просмотр / ✎ Редактор / 🛡 Администратор» (в меню пользователя, раздел «Доступ») — </w:t>
      </w:r>
      <w:r>
        <w:t xml:space="preserve">переключает режим доступа (роль). </w:t>
      </w:r>
      <w:r>
        <w:rPr>
          <w:i/>
        </w:rPr>
        <w:t>Как работает: открывает меню ролей; в локальном режиме переключает роль (для администратора может потребоваться код), в серверном — вход, выход и управление пользователями.</w:t>
      </w:r>
    </w:p>
    <w:p>
      <w:pPr>
        <w:pStyle w:val="ListBullet"/>
      </w:pPr>
      <w:r>
        <w:rPr>
          <w:b/>
        </w:rPr>
        <w:t xml:space="preserve">«◐ Тема» (в «Моём профиле», блок «Настройки») — </w:t>
      </w:r>
      <w:r>
        <w:t xml:space="preserve">переключает светлую и тёмную тему оформления. </w:t>
      </w:r>
      <w:r>
        <w:rPr>
          <w:i/>
        </w:rPr>
        <w:t>Как работает: инвертирует тему интерфейса и перерисовывает текущий экран.</w:t>
      </w:r>
    </w:p>
    <w:p>
      <w:pPr>
        <w:pStyle w:val="ListBullet"/>
      </w:pPr>
      <w:r>
        <w:rPr>
          <w:b/>
        </w:rPr>
        <w:t xml:space="preserve">«▤ Плотность: комфортно / компактно» (в «Моём профиле») — </w:t>
      </w:r>
      <w:r>
        <w:t xml:space="preserve">переключает плотность интерфейса. </w:t>
      </w:r>
      <w:r>
        <w:t>Как работает: компактный режим уменьшает отступы, шрифт KPI и строк таблиц; выбор запоминается в браузере.</w:t>
      </w:r>
    </w:p>
    <w:p>
      <w:pPr>
        <w:pStyle w:val="ListBullet"/>
      </w:pPr>
      <w:r>
        <w:rPr>
          <w:b/>
        </w:rPr>
        <w:t xml:space="preserve">«🏠 Стартовая страница» (в «Моём профиле») — </w:t>
      </w:r>
      <w:r>
        <w:t xml:space="preserve">выбирает, что открывается при запуске: «Мой день» или «Дашборд». </w:t>
      </w:r>
      <w:r>
        <w:t>Как работает: переключает значение и запоминает его в браузере.</w:t>
      </w:r>
    </w:p>
    <w:p>
      <w:pPr>
        <w:pStyle w:val="ListBullet"/>
      </w:pPr>
      <w:r>
        <w:rPr>
          <w:b/>
        </w:rPr>
        <w:t xml:space="preserve">«👤 Мой профиль» (первый пункт меню пользователя) — </w:t>
      </w:r>
      <w:r>
        <w:t xml:space="preserve">открывает профиль: кто я, моя работа и время, стримы и команды, упоминания, настройки. </w:t>
      </w:r>
      <w:r>
        <w:t>Как работает: переходит в раздел «Мой профиль» (вкладка рядом с «Моим днём»); подробности — глава 23.</w:t>
      </w:r>
    </w:p>
    <w:p>
      <w:pPr>
        <w:pStyle w:val="ListBullet"/>
      </w:pPr>
      <w:r>
        <w:rPr>
          <w:b/>
        </w:rPr>
        <w:t xml:space="preserve">«⎋ Выйти» (в меню пользователя, при работе с сервером) — </w:t>
      </w:r>
      <w:r>
        <w:t xml:space="preserve">завершает сеанс. </w:t>
      </w:r>
      <w:r>
        <w:t>Как работает: удаляет токен на сервере и открывает окно входа.</w:t>
      </w:r>
    </w:p>
    <w:p>
      <w:pPr>
        <w:pStyle w:val="Heading2"/>
      </w:pPr>
      <w:r>
        <w:t>17.2 Меню ролей и доступ</w:t>
      </w:r>
    </w:p>
    <w:p>
      <w:r>
        <w:t>Открывается кнопкой роли в меню пользователя (аватар ▾, раздел «Доступ»).</w:t>
      </w:r>
    </w:p>
    <w:p>
      <w:pPr>
        <w:pStyle w:val="ListBullet"/>
      </w:pPr>
      <w:r>
        <w:rPr>
          <w:b/>
        </w:rPr>
        <w:t xml:space="preserve">Просмотр / Редактор / Администратор (локальный режим) — </w:t>
      </w:r>
      <w:r>
        <w:t xml:space="preserve">выбор текущей роли. </w:t>
      </w:r>
      <w:r>
        <w:rPr>
          <w:i/>
        </w:rPr>
        <w:t>Как работает: Просмотр — только чтение; Редактор — правит данные во всех разделах, кроме «Параметров», «Сброса» и «Импорта»; Администратор — полный доступ. Переход в «Администратор» может запросить код доступа.</w:t>
      </w:r>
    </w:p>
    <w:p>
      <w:pPr>
        <w:pStyle w:val="ListBullet"/>
      </w:pPr>
      <w:r>
        <w:rPr>
          <w:b/>
        </w:rPr>
        <w:t xml:space="preserve">«⚙️ Коды доступа» (администратор) — </w:t>
      </w:r>
      <w:r>
        <w:t xml:space="preserve">задаёт коды для входа в режимы «Редактор»/«Администратор». </w:t>
      </w:r>
      <w:r>
        <w:rPr>
          <w:i/>
        </w:rPr>
        <w:t>Как работает: открывает окно с полями кодов; «Сохранить» — применяет, «Очистить коды» — убирает, «Отмена» — закрывает без изменений.</w:t>
      </w:r>
    </w:p>
    <w:p>
      <w:pPr>
        <w:pStyle w:val="ListBullet"/>
      </w:pPr>
      <w:r>
        <w:rPr>
          <w:b/>
        </w:rPr>
        <w:t xml:space="preserve">«🔑 Войти» / «🚪 Выйти» / «👥 Пользователи и роли» (серверный режим) — </w:t>
      </w:r>
      <w:r>
        <w:t xml:space="preserve">авторизация и управление учётными записями. </w:t>
      </w:r>
      <w:r>
        <w:rPr>
          <w:i/>
        </w:rPr>
        <w:t>Как работает: в серверном режиме роль определяется учётной записью; «Пользователи и роли» доступно администратору.</w:t>
      </w:r>
    </w:p>
    <w:p>
      <w:pPr>
        <w:pStyle w:val="Heading2"/>
      </w:pPr>
      <w:r>
        <w:t>17.3 Общие элементы таблиц (во всех разделах с таблицами)</w:t>
      </w:r>
    </w:p>
    <w:p>
      <w:r>
        <w:t>Большинство разделов используют единый редактируемый список с одинаковым набором элементов.</w:t>
      </w:r>
    </w:p>
    <w:p>
      <w:pPr>
        <w:pStyle w:val="ListBullet"/>
      </w:pPr>
      <w:r>
        <w:rPr>
          <w:b/>
        </w:rPr>
        <w:t xml:space="preserve">«+ Добавить» — </w:t>
      </w:r>
      <w:r>
        <w:t xml:space="preserve">добавляет новую строку (запись) в таблицу. </w:t>
      </w:r>
      <w:r>
        <w:rPr>
          <w:i/>
        </w:rPr>
        <w:t>Как работает: создаёт пустую запись (с автоматическим ID, если он предусмотрен), прокручивает к ней и ставит курсор в первое поле; доступно редактору и администратору.</w:t>
      </w:r>
    </w:p>
    <w:p>
      <w:pPr>
        <w:pStyle w:val="ListBullet"/>
      </w:pPr>
      <w:r>
        <w:rPr>
          <w:b/>
        </w:rPr>
        <w:t xml:space="preserve">Поле «Поиск…» — </w:t>
      </w:r>
      <w:r>
        <w:t xml:space="preserve">фильтрует строки таблицы по подстроке. </w:t>
      </w:r>
      <w:r>
        <w:rPr>
          <w:i/>
        </w:rPr>
        <w:t>Как работает: скрывает строки, в которых нет введённого текста; счётчик справа показывает «видно из всего».</w:t>
      </w:r>
    </w:p>
    <w:p>
      <w:pPr>
        <w:pStyle w:val="ListBullet"/>
      </w:pPr>
      <w:r>
        <w:rPr>
          <w:b/>
        </w:rPr>
        <w:t xml:space="preserve">Заголовок столбца (клик) — </w:t>
      </w:r>
      <w:r>
        <w:t xml:space="preserve">сортирует таблицу по этому столбцу. </w:t>
      </w:r>
      <w:r>
        <w:rPr>
          <w:i/>
        </w:rPr>
        <w:t>Как работает: числа сортируются по значению, текст — по алфавиту (русская локаль); повторный клик меняет направление; стрелка ▲/▼ показывает текущее направление.</w:t>
      </w:r>
    </w:p>
    <w:p>
      <w:pPr>
        <w:pStyle w:val="ListBullet"/>
      </w:pPr>
      <w:r>
        <w:rPr>
          <w:b/>
        </w:rPr>
        <w:t xml:space="preserve">«✕» в строке — </w:t>
      </w:r>
      <w:r>
        <w:t xml:space="preserve">удаляет запись. </w:t>
      </w:r>
      <w:r>
        <w:rPr>
          <w:i/>
        </w:rPr>
        <w:t>Как работает: удаляет строку и показывает всплывающее «Отменить» — нажатие возвращает строку обратно; доступно редактору.</w:t>
      </w:r>
    </w:p>
    <w:p>
      <w:pPr>
        <w:pStyle w:val="ListBullet"/>
      </w:pPr>
      <w:r>
        <w:rPr>
          <w:b/>
        </w:rPr>
        <w:t xml:space="preserve">Ячейки (поля ввода и списки) — </w:t>
      </w:r>
      <w:r>
        <w:t xml:space="preserve">редактирование значений прямо в таблице. </w:t>
      </w:r>
      <w:r>
        <w:rPr>
          <w:i/>
        </w:rPr>
        <w:t>Как работает: поддерживаются текст, число, дата, выпадающий список и ссылка на задачу; любое изменение сразу сохраняется и пересчитывает связанные метрики и графики. Строка «Итого» внизу суммирует числовые столбцы.</w:t>
      </w:r>
    </w:p>
    <w:p>
      <w:pPr>
        <w:pStyle w:val="Heading2"/>
      </w:pPr>
      <w:r>
        <w:t>17.4 Помощник (чат-бот)</w:t>
      </w:r>
    </w:p>
    <w:p>
      <w:pPr>
        <w:pStyle w:val="ListBullet"/>
      </w:pPr>
      <w:r>
        <w:rPr>
          <w:b/>
        </w:rPr>
        <w:t xml:space="preserve">«💬» (открыть помощника) — </w:t>
      </w:r>
      <w:r>
        <w:t xml:space="preserve">открывает и закрывает панель помощника. </w:t>
      </w:r>
      <w:r>
        <w:rPr>
          <w:i/>
        </w:rPr>
        <w:t>Как работает: первое открытие показывает приветствие и подсказки-кнопки.</w:t>
      </w:r>
    </w:p>
    <w:p>
      <w:pPr>
        <w:pStyle w:val="ListBullet"/>
      </w:pPr>
      <w:r>
        <w:rPr>
          <w:b/>
        </w:rPr>
        <w:t xml:space="preserve">«✕» в панели — </w:t>
      </w:r>
      <w:r>
        <w:t xml:space="preserve">закрывает панель помощника. </w:t>
      </w:r>
      <w:r>
        <w:rPr>
          <w:i/>
        </w:rPr>
        <w:t>Как работает: скрывает окно, история диалога сохраняется до перезагрузки.</w:t>
      </w:r>
    </w:p>
    <w:p>
      <w:pPr>
        <w:pStyle w:val="ListBullet"/>
      </w:pPr>
      <w:r>
        <w:rPr>
          <w:b/>
        </w:rPr>
        <w:t xml:space="preserve">«▶» (отправить) и Enter — </w:t>
      </w:r>
      <w:r>
        <w:t xml:space="preserve">отправляет вопрос или команду. </w:t>
      </w:r>
      <w:r>
        <w:rPr>
          <w:i/>
        </w:rPr>
        <w:t>Как работает: помощник распознаёт запрос, отвечает по данным проекта или выполняет действие и предлагает открыть нужный раздел.</w:t>
      </w:r>
    </w:p>
    <w:p>
      <w:pPr>
        <w:pStyle w:val="ListBullet"/>
      </w:pPr>
      <w:r>
        <w:rPr>
          <w:b/>
        </w:rPr>
        <w:t xml:space="preserve">Кнопки-подсказки (чипы) — </w:t>
      </w:r>
      <w:r>
        <w:t xml:space="preserve">готовые частые вопросы одним нажатием. </w:t>
      </w:r>
      <w:r>
        <w:rPr>
          <w:i/>
        </w:rPr>
        <w:t>Как работает: подставляют вопрос и сразу отправляют его помощнику.</w:t>
      </w:r>
    </w:p>
    <w:p>
      <w:pPr>
        <w:pStyle w:val="ListBullet"/>
      </w:pPr>
      <w:r>
        <w:rPr>
          <w:b/>
        </w:rPr>
        <w:t xml:space="preserve">Команды-действия — </w:t>
      </w:r>
      <w:r>
        <w:t xml:space="preserve">помощник не только отвечает, но и выполняет операции. </w:t>
      </w:r>
      <w:r>
        <w:rPr>
          <w:i/>
        </w:rPr>
        <w:t>Как работает: «набери спринт N», «сортируй бэклог», «исправь данные», «создай задачу …», «перенеси T-05 в спринт 4», «добавь в груминг все незаполненные», «синхронизируй готовность»; изменяющие данные команды — для редактора/администратора.</w:t>
      </w:r>
    </w:p>
    <w:p>
      <w:pPr>
        <w:pStyle w:val="Heading2"/>
      </w:pPr>
      <w:r>
        <w:t>17.5 Дашборд</w:t>
      </w:r>
    </w:p>
    <w:p>
      <w:pPr>
        <w:pStyle w:val="ListBullet"/>
      </w:pPr>
      <w:r>
        <w:rPr>
          <w:b/>
        </w:rPr>
        <w:t xml:space="preserve">KPI-карточки — </w:t>
      </w:r>
      <w:r>
        <w:t xml:space="preserve">сводные показатели проекта; кликабельны. </w:t>
      </w:r>
      <w:r>
        <w:rPr>
          <w:i/>
        </w:rPr>
        <w:t>Как работает: клик по карточке открывает связанный раздел (например, «Открыто багов» → «Баги»). Цвет карточки отражает статус (норма/внимание/критично).</w:t>
      </w:r>
    </w:p>
    <w:p>
      <w:pPr>
        <w:pStyle w:val="ListBullet"/>
      </w:pPr>
      <w:r>
        <w:rPr>
          <w:b/>
        </w:rPr>
        <w:t xml:space="preserve">Блок «Что требует внимания» — </w:t>
      </w:r>
      <w:r>
        <w:t xml:space="preserve">автоматические сигналы о проблемах. </w:t>
      </w:r>
      <w:r>
        <w:rPr>
          <w:i/>
        </w:rPr>
        <w:t>Как работает: формируется из данных (блокеры, перегрузка спринта, просроченные action items, конфликты и циклы зависимостей, переоткрытые баги, WIP и др.); клик по сигналу открывает соответствующий раздел.</w:t>
      </w:r>
    </w:p>
    <w:p>
      <w:pPr>
        <w:pStyle w:val="ListBullet"/>
      </w:pPr>
      <w:r>
        <w:rPr>
          <w:b/>
        </w:rPr>
        <w:t xml:space="preserve">«📊 Сформировать отчёт» (подсказка о завершённом спринте) — </w:t>
      </w:r>
      <w:r>
        <w:t xml:space="preserve">предлагает отчёт, когда спринт полностью готов. </w:t>
      </w:r>
      <w:r>
        <w:rPr>
          <w:i/>
        </w:rPr>
        <w:t>Как работает: появляется, если все задачи спринта в статусе «Готово»; открывает окно отчёта с уже выбранным этим спринтом.</w:t>
      </w:r>
    </w:p>
    <w:p>
      <w:pPr>
        <w:pStyle w:val="Heading2"/>
      </w:pPr>
      <w:r>
        <w:t>17.6 Kanban-доски</w:t>
      </w:r>
    </w:p>
    <w:p>
      <w:pPr>
        <w:pStyle w:val="ListBullet"/>
      </w:pPr>
      <w:r>
        <w:rPr>
          <w:b/>
        </w:rPr>
        <w:t xml:space="preserve">Вкладки досок — </w:t>
      </w:r>
      <w:r>
        <w:t xml:space="preserve">переключение между досками (Все задачи, роли, Релизная доска, Состав релизов). </w:t>
      </w:r>
      <w:r>
        <w:rPr>
          <w:i/>
        </w:rPr>
        <w:t>Как работает: выбранная доска показывает свой набор колонок и карточек; выбор запоминается.</w:t>
      </w:r>
    </w:p>
    <w:p>
      <w:pPr>
        <w:pStyle w:val="ListBullet"/>
      </w:pPr>
      <w:r>
        <w:rPr>
          <w:b/>
        </w:rPr>
        <w:t xml:space="preserve">«＋ Доска» (администратор) — </w:t>
      </w:r>
      <w:r>
        <w:t xml:space="preserve">создаёт новую доску. </w:t>
      </w:r>
      <w:r>
        <w:rPr>
          <w:i/>
        </w:rPr>
        <w:t>Как работает: запрашивает название и тип (роль, все задачи или релизы) и добавляет доску с колонками по умолчанию.</w:t>
      </w:r>
    </w:p>
    <w:p>
      <w:pPr>
        <w:pStyle w:val="ListBullet"/>
      </w:pPr>
      <w:r>
        <w:rPr>
          <w:b/>
        </w:rPr>
        <w:t xml:space="preserve">Фильтр «Все спринты» — </w:t>
      </w:r>
      <w:r>
        <w:t xml:space="preserve">ограничивает карточки выбранным спринтом. </w:t>
      </w:r>
      <w:r>
        <w:rPr>
          <w:i/>
        </w:rPr>
        <w:t>Как работает: на досках задач показывает только карточки выбранного спринта; на релизной доске не применяется.</w:t>
      </w:r>
    </w:p>
    <w:p>
      <w:pPr>
        <w:pStyle w:val="ListBullet"/>
      </w:pPr>
      <w:r>
        <w:rPr>
          <w:b/>
        </w:rPr>
        <w:t xml:space="preserve">«＋ Колонка» (администратор) — </w:t>
      </w:r>
      <w:r>
        <w:t xml:space="preserve">добавляет новый статус-колонку на доску. </w:t>
      </w:r>
      <w:r>
        <w:rPr>
          <w:i/>
        </w:rPr>
        <w:t>Как работает: запрашивает название статуса; задачи можно будет перетащить в новую колонку.</w:t>
      </w:r>
    </w:p>
    <w:p>
      <w:pPr>
        <w:pStyle w:val="ListBullet"/>
      </w:pPr>
      <w:r>
        <w:rPr>
          <w:b/>
        </w:rPr>
        <w:t xml:space="preserve">«✎ Переименовать» / «🗑 Удалить доску» (администратор) — </w:t>
      </w:r>
      <w:r>
        <w:t xml:space="preserve">управление текущей доской. </w:t>
      </w:r>
      <w:r>
        <w:rPr>
          <w:i/>
        </w:rPr>
        <w:t>Как работает: переименование меняет подпись вкладки; удаление недоступно для последней доски; задачи и их статусы при удалении доски не меняются.</w:t>
      </w:r>
    </w:p>
    <w:p>
      <w:pPr>
        <w:pStyle w:val="ListBullet"/>
      </w:pPr>
      <w:r>
        <w:rPr>
          <w:b/>
        </w:rPr>
        <w:t xml:space="preserve">«✕» на заголовке колонки (администратор) — </w:t>
      </w:r>
      <w:r>
        <w:t xml:space="preserve">удаляет пустую колонку-статус. </w:t>
      </w:r>
      <w:r>
        <w:rPr>
          <w:i/>
        </w:rPr>
        <w:t>Как работает: работает только если в колонке нет карточек — иначе просит сначала перенести карточки.</w:t>
      </w:r>
    </w:p>
    <w:p>
      <w:pPr>
        <w:pStyle w:val="ListBullet"/>
      </w:pPr>
      <w:r>
        <w:rPr>
          <w:b/>
        </w:rPr>
        <w:t xml:space="preserve">Кнопки «◀ ▶» на карточке — </w:t>
      </w:r>
      <w:r>
        <w:t xml:space="preserve">сдвигают карточку на колонку назад/вперёд. </w:t>
      </w:r>
      <w:r>
        <w:rPr>
          <w:i/>
        </w:rPr>
        <w:t>Как работает: меняют статус задачи (или релиза) на соседний; для задач автоматически проставляются даты старта/завершения; изменение синхронно отражается в «Бэклоге», «Дорожной карте», Ганте и аналитике.</w:t>
      </w:r>
    </w:p>
    <w:p>
      <w:pPr>
        <w:pStyle w:val="ListBullet"/>
      </w:pPr>
      <w:r>
        <w:rPr>
          <w:b/>
        </w:rPr>
        <w:t xml:space="preserve">Перетаскивание карточки (drag &amp; drop) — </w:t>
      </w:r>
      <w:r>
        <w:t xml:space="preserve">перенос между колонками. </w:t>
      </w:r>
      <w:r>
        <w:rPr>
          <w:i/>
        </w:rPr>
        <w:t>Как работает: то же, что «◀ ▶», но в любую колонку; на релизной доске меняет статус релиза.</w:t>
      </w:r>
    </w:p>
    <w:p>
      <w:pPr>
        <w:pStyle w:val="ListBullet"/>
      </w:pPr>
      <w:r>
        <w:rPr>
          <w:b/>
        </w:rPr>
        <w:t xml:space="preserve">«＋ Релиз» (доска «Состав релизов») — </w:t>
      </w:r>
      <w:r>
        <w:t xml:space="preserve">создаёт новый релиз для ручного формирования. </w:t>
      </w:r>
      <w:r>
        <w:rPr>
          <w:i/>
        </w:rPr>
        <w:t>Как работает: создаёт релиз без диапазона спринтов; далее его наполняют перетаскиванием задач.</w:t>
      </w:r>
    </w:p>
    <w:p>
      <w:pPr>
        <w:pStyle w:val="ListBullet"/>
      </w:pPr>
      <w:r>
        <w:rPr>
          <w:b/>
        </w:rPr>
        <w:t xml:space="preserve">Перетаскивание задачи в колонку релиза (доска «Состав релизов») — </w:t>
      </w:r>
      <w:r>
        <w:t xml:space="preserve">явно включает задачу в релиз. </w:t>
      </w:r>
      <w:r>
        <w:rPr>
          <w:i/>
        </w:rPr>
        <w:t>Как работает: проставляет у задачи поле «Релиз» (приоритетнее расчёта по спринтам); «Без релиза» возвращает авто-привязку по спринту. Явно привязанные задачи помечаются значком 📌.</w:t>
      </w:r>
    </w:p>
    <w:p>
      <w:pPr>
        <w:pStyle w:val="Heading2"/>
      </w:pPr>
      <w:r>
        <w:t>17.7 Бэклог</w:t>
      </w:r>
    </w:p>
    <w:p>
      <w:pPr>
        <w:pStyle w:val="ListBullet"/>
      </w:pPr>
      <w:r>
        <w:rPr>
          <w:b/>
        </w:rPr>
        <w:t xml:space="preserve">«↕ По приоритету (RICE/MoSCoW)» — </w:t>
      </w:r>
      <w:r>
        <w:t xml:space="preserve">сортирует бэклог по приоритету и проставляет его в задачи. </w:t>
      </w:r>
      <w:r>
        <w:rPr>
          <w:i/>
        </w:rPr>
        <w:t>Как работает: упорядочивает по классу MoSCoW, затем по баллу RICE; одновременно записывает приоритет в столбец «Приоритет».</w:t>
      </w:r>
    </w:p>
    <w:p>
      <w:pPr>
        <w:pStyle w:val="ListBullet"/>
      </w:pPr>
      <w:r>
        <w:rPr>
          <w:b/>
        </w:rPr>
        <w:t xml:space="preserve">Выбор спринта + «⚙ Авто-набор спринта» — </w:t>
      </w:r>
      <w:r>
        <w:t xml:space="preserve">наполняет спринт задачами по ёмкости. </w:t>
      </w:r>
      <w:r>
        <w:rPr>
          <w:i/>
        </w:rPr>
        <w:t>Как работает: жадно добавляет готовые задачи из бэклога в выбранный спринт в пределах его ёмкости, соблюдая приоритет, готовность по грумингу и зависимости (задача не попадёт раньше того, от чего зависит).</w:t>
      </w:r>
    </w:p>
    <w:p>
      <w:pPr>
        <w:pStyle w:val="ListBullet"/>
      </w:pPr>
      <w:r>
        <w:rPr>
          <w:b/>
        </w:rPr>
        <w:t xml:space="preserve">Счётчик «Готовы к спринту» — </w:t>
      </w:r>
      <w:r>
        <w:t xml:space="preserve">сколько задач прошли груминг (показатель, не кнопка). </w:t>
      </w:r>
      <w:r>
        <w:rPr>
          <w:i/>
        </w:rPr>
        <w:t>Как работает: считает задачи с признаком готовности (Definition of Ready).</w:t>
      </w:r>
    </w:p>
    <w:p>
      <w:pPr>
        <w:pStyle w:val="ListBullet"/>
      </w:pPr>
      <w:r>
        <w:rPr>
          <w:b/>
        </w:rPr>
        <w:t xml:space="preserve">Столбец «Релиз» — </w:t>
      </w:r>
      <w:r>
        <w:t xml:space="preserve">явная привязка задачи к релизу. </w:t>
      </w:r>
      <w:r>
        <w:rPr>
          <w:i/>
        </w:rPr>
        <w:t>Как работает: выбор релиза из списка; имеет приоритет над авто-расчётом состава релиза по спринтам.</w:t>
      </w:r>
    </w:p>
    <w:p>
      <w:pPr>
        <w:pStyle w:val="ListBullet"/>
      </w:pPr>
      <w:r>
        <w:rPr>
          <w:b/>
        </w:rPr>
        <w:t xml:space="preserve">Столбец «DoR» — </w:t>
      </w:r>
      <w:r>
        <w:t xml:space="preserve">признак готовности задачи к спринту. </w:t>
      </w:r>
      <w:r>
        <w:rPr>
          <w:i/>
        </w:rPr>
        <w:t>Как работает: заполняется вручную или синхронизацией из груминга; учитывается авто-набором спринта.</w:t>
      </w:r>
    </w:p>
    <w:p>
      <w:pPr>
        <w:pStyle w:val="Heading2"/>
      </w:pPr>
      <w:r>
        <w:t>17.8 Команда</w:t>
      </w:r>
    </w:p>
    <w:p>
      <w:pPr>
        <w:pStyle w:val="ListBullet"/>
      </w:pPr>
      <w:r>
        <w:rPr>
          <w:b/>
        </w:rPr>
        <w:t xml:space="preserve">Таблица участников — </w:t>
      </w:r>
      <w:r>
        <w:t xml:space="preserve">состав команды: имя, роль, доступность, отсутствия. </w:t>
      </w:r>
      <w:r>
        <w:rPr>
          <w:i/>
        </w:rPr>
        <w:t>Как работает: роль участника определяет, на какую доску Kanban попадают его задачи; доступность и отсутствия влияют на расчёт ёмкости спринтов.</w:t>
      </w:r>
    </w:p>
    <w:p>
      <w:pPr>
        <w:pStyle w:val="Heading2"/>
      </w:pPr>
      <w:r>
        <w:t>17.9 Приоритизация: RICE, MoSCoW, Груминг</w:t>
      </w:r>
    </w:p>
    <w:p>
      <w:pPr>
        <w:pStyle w:val="ListBullet"/>
      </w:pPr>
      <w:r>
        <w:rPr>
          <w:b/>
        </w:rPr>
        <w:t xml:space="preserve">«+ В RICE» / «+ В MoSCoW» / «+ В груминг» — </w:t>
      </w:r>
      <w:r>
        <w:t xml:space="preserve">добавляет выбранную задачу из «Бэклога». </w:t>
      </w:r>
      <w:r>
        <w:rPr>
          <w:i/>
        </w:rPr>
        <w:t>Как работает: над таблицей выбирается задача, кнопка добавляет запись с автозаполнением названия и оценки и связью-ссылкой; уже добавленные задачи из списка исключаются.</w:t>
      </w:r>
    </w:p>
    <w:p>
      <w:pPr>
        <w:pStyle w:val="ListBullet"/>
      </w:pPr>
      <w:r>
        <w:rPr>
          <w:b/>
        </w:rPr>
        <w:t xml:space="preserve">«✅ Синхронизировать готовность (DoR)» (Груминг) — </w:t>
      </w:r>
      <w:r>
        <w:t xml:space="preserve">переносит готовность и оценку в задачи. </w:t>
      </w:r>
      <w:r>
        <w:rPr>
          <w:i/>
        </w:rPr>
        <w:t>Как работает: у задач, чей элемент груминга «Готово к спринту», проставляет флаг «DoR» и подтягивает оценку из груминга.</w:t>
      </w:r>
    </w:p>
    <w:p>
      <w:pPr>
        <w:pStyle w:val="Heading2"/>
      </w:pPr>
      <w:r>
        <w:t>17.10 Гант и Зависимости</w:t>
      </w:r>
    </w:p>
    <w:p>
      <w:pPr>
        <w:pStyle w:val="ListBullet"/>
      </w:pPr>
      <w:r>
        <w:rPr>
          <w:b/>
        </w:rPr>
        <w:t>Поля «Спринт» и «Зависит от» (Гант) — быстрое изменение размещения и связей. Как работает: меняют спринт задачи и список её предшественников («＋» добавляет, «×» убирает) прямо в таблице под диаграммой; диаграмма и метрики пересчитываются.</w:t>
      </w:r>
      <w:r/>
      <w:r>
        <w:rPr>
          <w:i/>
        </w:rPr>
      </w:r>
    </w:p>
    <w:p>
      <w:pPr>
        <w:pStyle w:val="ListBullet"/>
      </w:pPr>
      <w:r>
        <w:rPr>
          <w:b/>
        </w:rPr>
        <w:t xml:space="preserve">Баннер «Проблемы расписания зависимостей» — </w:t>
      </w:r>
      <w:r>
        <w:t xml:space="preserve">предупреждение о конфликтах и циклах. </w:t>
      </w:r>
      <w:r>
        <w:rPr>
          <w:i/>
        </w:rPr>
        <w:t>Как работает: появляется на Ганте и в «Зависимостях», если задача стоит раньше своей зависимости или зависимости образуют цикл.</w:t>
      </w:r>
    </w:p>
    <w:p>
      <w:pPr>
        <w:pStyle w:val="Heading2"/>
      </w:pPr>
      <w:r>
        <w:t>17.11 Релизы</w:t>
      </w:r>
    </w:p>
    <w:p>
      <w:pPr>
        <w:pStyle w:val="ListBullet"/>
      </w:pPr>
      <w:r>
        <w:rPr>
          <w:b/>
        </w:rPr>
        <w:t xml:space="preserve">Строка релиза «▸ / ▾» — </w:t>
      </w:r>
      <w:r>
        <w:t xml:space="preserve">раскрывает и сворачивает состав релиза. </w:t>
      </w:r>
      <w:r>
        <w:rPr>
          <w:i/>
        </w:rPr>
        <w:t>Как работает: показывает стори, задачи и дефекты, попадающие в диапазон спринтов релиза (или привязанные явно).</w:t>
      </w:r>
    </w:p>
    <w:p>
      <w:pPr>
        <w:pStyle w:val="ListBullet"/>
      </w:pPr>
      <w:r>
        <w:rPr>
          <w:b/>
        </w:rPr>
        <w:t xml:space="preserve">Ссылки-элементы состава — </w:t>
      </w:r>
      <w:r>
        <w:t xml:space="preserve">переход к элементу. </w:t>
      </w:r>
      <w:r>
        <w:rPr>
          <w:i/>
        </w:rPr>
        <w:t>Как работает: клик по элементу открывает «Бэклог» или «Баги».</w:t>
      </w:r>
    </w:p>
    <w:p>
      <w:pPr>
        <w:pStyle w:val="Heading2"/>
      </w:pPr>
      <w:r>
        <w:t>17.12 Церемонии</w:t>
      </w:r>
    </w:p>
    <w:p>
      <w:pPr>
        <w:pStyle w:val="ListBullet"/>
      </w:pPr>
      <w:r>
        <w:rPr>
          <w:b/>
        </w:rPr>
        <w:t xml:space="preserve">«⛔ Блокеры → в «Зависимости»» (Дэйли) — </w:t>
      </w:r>
      <w:r>
        <w:t xml:space="preserve">переносит открытые блокеры в раздел «Зависимости». </w:t>
      </w:r>
      <w:r>
        <w:rPr>
          <w:i/>
        </w:rPr>
        <w:t>Как работает: создаёт записи внешних зависимостей из блокеров; повторный запуск не создаёт дублей.</w:t>
      </w:r>
    </w:p>
    <w:p>
      <w:pPr>
        <w:pStyle w:val="ListBullet"/>
      </w:pPr>
      <w:r>
        <w:rPr>
          <w:b/>
        </w:rPr>
        <w:t xml:space="preserve">«🔧 «На доработку» → в «Бэклог»» (Демо) — </w:t>
      </w:r>
      <w:r>
        <w:t xml:space="preserve">создаёт задачи из пунктов демо с итогом «На доработку». </w:t>
      </w:r>
      <w:r>
        <w:rPr>
          <w:i/>
        </w:rPr>
        <w:t>Как работает: добавляет задачи в бэклог; уже перенесённые пункты пропускаются.</w:t>
      </w:r>
    </w:p>
    <w:p>
      <w:pPr>
        <w:pStyle w:val="ListBullet"/>
      </w:pPr>
      <w:r>
        <w:rPr>
          <w:b/>
        </w:rPr>
        <w:t xml:space="preserve">«📋 Action items → в «Бэклог»» (Ретро) — </w:t>
      </w:r>
      <w:r>
        <w:t xml:space="preserve">создаёт задачи из открытых action items ретроспективы. </w:t>
      </w:r>
      <w:r>
        <w:rPr>
          <w:i/>
        </w:rPr>
        <w:t>Как работает: добавляет задачи в бэклог; повторные не дублируются.</w:t>
      </w:r>
    </w:p>
    <w:p>
      <w:r>
        <w:t>Дополнительно в «Ретроспективах»: выбор формата ретро, dot-voting (голоса) за пункты, оценка настроения команды, благодарности (Kudos), эксперименты и Team Radar — управляются в соответствующих таблицах и полях.</w:t>
      </w:r>
    </w:p>
    <w:p>
      <w:pPr>
        <w:pStyle w:val="Heading2"/>
      </w:pPr>
      <w:r>
        <w:t>17.13 Проверки данных, Параметры, Персонал, FAQ, Журнал</w:t>
      </w:r>
    </w:p>
    <w:p>
      <w:pPr>
        <w:pStyle w:val="ListBullet"/>
      </w:pPr>
      <w:r>
        <w:rPr>
          <w:b/>
        </w:rPr>
        <w:t xml:space="preserve">«🧹 Исправить автоматически» (Проверки данных) — </w:t>
      </w:r>
      <w:r>
        <w:t xml:space="preserve">чинит найденные авто-исправимые проблемы. </w:t>
      </w:r>
      <w:r>
        <w:rPr>
          <w:i/>
        </w:rPr>
        <w:t>Как работает: применяет исправления ко всем проблемам, которые можно устранить без потери смысла (даты, осиротевшие ссылки, формулы, роль по исполнителю и т. д.); циклы и пересечения помечаются для ручного разбора.</w:t>
      </w:r>
    </w:p>
    <w:p>
      <w:pPr>
        <w:pStyle w:val="ListBullet"/>
      </w:pPr>
      <w:r>
        <w:rPr>
          <w:b/>
        </w:rPr>
        <w:t xml:space="preserve">Поля «Параметры» (администратор) — </w:t>
      </w:r>
      <w:r>
        <w:t xml:space="preserve">базовые настройки проекта. </w:t>
      </w:r>
      <w:r>
        <w:rPr>
          <w:i/>
        </w:rPr>
        <w:t>Как работает: название, дата старта, дата отсчёта «сегодня», число спринтов, focus factor и цель — от них зависят все расчёты дат и ёмкости.</w:t>
      </w:r>
    </w:p>
    <w:p>
      <w:pPr>
        <w:pStyle w:val="ListBullet"/>
      </w:pPr>
      <w:r>
        <w:rPr>
          <w:b/>
        </w:rPr>
        <w:t xml:space="preserve">Чекбоксы «Definition of Done» — </w:t>
      </w:r>
      <w:r>
        <w:t xml:space="preserve">критерии готовности продукта. </w:t>
      </w:r>
      <w:r>
        <w:rPr>
          <w:i/>
        </w:rPr>
        <w:t>Как работает: отметка критерия повышает показатель готовности DoD на дашборде и в health-index.</w:t>
      </w:r>
    </w:p>
    <w:p>
      <w:pPr>
        <w:pStyle w:val="ListBullet"/>
      </w:pPr>
      <w:r>
        <w:rPr>
          <w:b/>
        </w:rPr>
        <w:t xml:space="preserve">Таблицы «Отпуска», «Дни рождения», «Календарь» — </w:t>
      </w:r>
      <w:r>
        <w:t xml:space="preserve">персонал и нерабочие дни. </w:t>
      </w:r>
      <w:r>
        <w:rPr>
          <w:i/>
        </w:rPr>
        <w:t>Как работает: отпуска/больничные/отгулы уменьшают ёмкость спринта на пересечении с его датами; праздники из «Календаря» исключаются из рабочих дней.</w:t>
      </w:r>
    </w:p>
    <w:p>
      <w:pPr>
        <w:pStyle w:val="ListBullet"/>
      </w:pPr>
      <w:r>
        <w:rPr>
          <w:b/>
        </w:rPr>
        <w:t xml:space="preserve">Поиск и аккордеон (FAQ) — </w:t>
      </w:r>
      <w:r>
        <w:t xml:space="preserve">справка по частым вопросам. </w:t>
      </w:r>
      <w:r>
        <w:rPr>
          <w:i/>
        </w:rPr>
        <w:t>Как работает: поиск фильтрует вопросы; клик по вопросу раскрывает ответ.</w:t>
      </w:r>
    </w:p>
    <w:p>
      <w:pPr>
        <w:pStyle w:val="ListBullet"/>
      </w:pPr>
      <w:r>
        <w:rPr>
          <w:b/>
        </w:rPr>
        <w:t xml:space="preserve">«История изменений» и журнал (Журнал событий) — </w:t>
      </w:r>
      <w:r>
        <w:t xml:space="preserve">версии приложения и события. </w:t>
      </w:r>
      <w:r>
        <w:rPr>
          <w:i/>
        </w:rPr>
        <w:t>Как работает: «История изменений» доступна всем; полный журнал всех событий сервера — администратору.</w:t>
      </w:r>
    </w:p>
    <w:p>
      <w:pPr>
        <w:pStyle w:val="Heading2"/>
      </w:pPr>
      <w:r>
        <w:t>17.14 Модальные окна</w:t>
      </w:r>
    </w:p>
    <w:p>
      <w:pPr>
        <w:pStyle w:val="ListBullet"/>
      </w:pPr>
      <w:r>
        <w:rPr>
          <w:b/>
        </w:rPr>
        <w:t xml:space="preserve">Окно «Отчёт-презентация» — </w:t>
      </w:r>
      <w:r>
        <w:t xml:space="preserve">выбор спринта для PPTX. </w:t>
      </w:r>
      <w:r>
        <w:rPr>
          <w:i/>
        </w:rPr>
        <w:t>Как работает: список спринтов и «Весь проект»; «Сформировать» — создаёт презентацию, «Отмена» — закрывает.</w:t>
      </w:r>
    </w:p>
    <w:p>
      <w:pPr>
        <w:pStyle w:val="ListBullet"/>
      </w:pPr>
      <w:r>
        <w:rPr>
          <w:b/>
        </w:rPr>
        <w:t xml:space="preserve">Окно «Вход в приложение» — </w:t>
      </w:r>
      <w:r>
        <w:t xml:space="preserve">авторизация на сервере. </w:t>
      </w:r>
      <w:r>
        <w:rPr>
          <w:i/>
        </w:rPr>
        <w:t>Как работает: «Войти» — по логину и паролю, «Продолжить офлайн» — работа с локальными данными.</w:t>
      </w:r>
    </w:p>
    <w:p>
      <w:pPr>
        <w:pStyle w:val="ListBullet"/>
      </w:pPr>
      <w:r>
        <w:rPr>
          <w:b/>
        </w:rPr>
        <w:t xml:space="preserve">Окно «Пользователи и роли» (администратор) — </w:t>
      </w:r>
      <w:r>
        <w:t xml:space="preserve">управление учётными записями. </w:t>
      </w:r>
      <w:r>
        <w:rPr>
          <w:i/>
        </w:rPr>
        <w:t>Как работает: добавление пользователя (логин, имя, пароль, роль), смена роли и пароля, отключение и удаление; «Закрыть» — выход из окна.</w:t>
      </w:r>
    </w:p>
    <w:p>
      <w:pPr>
        <w:pStyle w:val="ListBullet"/>
      </w:pPr>
      <w:r>
        <w:rPr>
          <w:b/>
        </w:rPr>
        <w:t xml:space="preserve">Окно «Коды доступа» (администратор) — </w:t>
      </w:r>
      <w:r>
        <w:t xml:space="preserve">коды локальных режимов. </w:t>
      </w:r>
      <w:r>
        <w:rPr>
          <w:i/>
        </w:rPr>
        <w:t>Как работает: «Сохранить» — применяет коды, «Очистить коды» — сбрасывает, «Отмена» — закрывает.</w:t>
      </w:r>
    </w:p>
    <w:p>
      <w:pPr>
        <w:pStyle w:val="Heading2"/>
      </w:pPr>
      <w:r>
        <w:t>17.15 Доска (инструменты холста)</w:t>
      </w:r>
    </w:p>
    <w:p>
      <w:r>
        <w:t>Левая панель — инструменты создания и навигации:</w:t>
      </w:r>
    </w:p>
    <w:p>
      <w:pPr>
        <w:pStyle w:val="ListBullet"/>
      </w:pPr>
      <w:r>
        <w:rPr>
          <w:b/>
        </w:rPr>
        <w:t xml:space="preserve">«🖱️ Выделение» — </w:t>
      </w:r>
      <w:r>
        <w:t xml:space="preserve">выбор и перемещение элементов. </w:t>
      </w:r>
      <w:r>
        <w:rPr>
          <w:i/>
        </w:rPr>
        <w:t>Как работает: клик по элементу выделяет его (Shift — добавить к выделению), перетаскивание перемещает; на пустом месте — рамка выделения; у одиночного элемента появляются угловые маркеры изменения размера.</w:t>
      </w:r>
    </w:p>
    <w:p>
      <w:pPr>
        <w:pStyle w:val="ListBullet"/>
      </w:pPr>
      <w:r>
        <w:rPr>
          <w:b/>
        </w:rPr>
        <w:t xml:space="preserve">«✋ Рука» — </w:t>
      </w:r>
      <w:r>
        <w:t xml:space="preserve">панорама холста. </w:t>
      </w:r>
      <w:r>
        <w:rPr>
          <w:i/>
        </w:rPr>
        <w:t>Как работает: перетаскивание сдвигает холст; то же делает удержание пробела или колесо-нажатие.</w:t>
      </w:r>
    </w:p>
    <w:p>
      <w:pPr>
        <w:pStyle w:val="ListBullet"/>
      </w:pPr>
      <w:r>
        <w:rPr>
          <w:b/>
        </w:rPr>
        <w:t xml:space="preserve">«🗒️ Стикер» — </w:t>
      </w:r>
      <w:r>
        <w:t xml:space="preserve">создаёт стикер с тегом автора и голосованием. </w:t>
      </w:r>
      <w:r>
        <w:rPr>
          <w:i/>
        </w:rPr>
        <w:t>Как работает: клик по холсту ставит стикер и открывает правку текста; значок 👍 на стикере считает голоса; автор проставляется по текущему пользователю.</w:t>
      </w:r>
    </w:p>
    <w:p>
      <w:pPr>
        <w:pStyle w:val="ListBullet"/>
      </w:pPr>
      <w:r>
        <w:rPr>
          <w:b/>
        </w:rPr>
        <w:t xml:space="preserve">«🅣 Текст» — </w:t>
      </w:r>
      <w:r>
        <w:t xml:space="preserve">свободная текстовая надпись. </w:t>
      </w:r>
      <w:r>
        <w:rPr>
          <w:i/>
        </w:rPr>
        <w:t>Как работает: клик ставит текстовый блок; двойной клик — правка.</w:t>
      </w:r>
    </w:p>
    <w:p>
      <w:pPr>
        <w:pStyle w:val="ListBullet"/>
      </w:pPr>
      <w:r>
        <w:rPr>
          <w:b/>
        </w:rPr>
        <w:t xml:space="preserve">«▭ / ◯ / ◇» (фигуры) — </w:t>
      </w:r>
      <w:r>
        <w:t xml:space="preserve">прямоугольник, овал, ромб. </w:t>
      </w:r>
      <w:r>
        <w:rPr>
          <w:i/>
        </w:rPr>
        <w:t>Как работает: протяните мышью, чтобы задать размер; двойной клик — вписать текст.</w:t>
      </w:r>
    </w:p>
    <w:p>
      <w:pPr>
        <w:pStyle w:val="ListBullet"/>
      </w:pPr>
      <w:r>
        <w:rPr>
          <w:b/>
        </w:rPr>
        <w:t xml:space="preserve">«↗ Стрелка / связь» — </w:t>
      </w:r>
      <w:r>
        <w:t xml:space="preserve">соединитель между точками. </w:t>
      </w:r>
      <w:r>
        <w:rPr>
          <w:i/>
        </w:rPr>
        <w:t>Как работает: протяните от одной точки к другой; концы можно перетаскивать.</w:t>
      </w:r>
    </w:p>
    <w:p>
      <w:pPr>
        <w:pStyle w:val="ListBullet"/>
      </w:pPr>
      <w:r>
        <w:rPr>
          <w:b/>
        </w:rPr>
        <w:t xml:space="preserve">«✏️ Карандаш» — </w:t>
      </w:r>
      <w:r>
        <w:t xml:space="preserve">свободное рисование. </w:t>
      </w:r>
      <w:r>
        <w:rPr>
          <w:i/>
        </w:rPr>
        <w:t>Как работает: рисование при зажатой кнопке мыши.</w:t>
      </w:r>
    </w:p>
    <w:p>
      <w:pPr>
        <w:pStyle w:val="ListBullet"/>
      </w:pPr>
      <w:r>
        <w:rPr>
          <w:b/>
        </w:rPr>
        <w:t xml:space="preserve">«▢ Фрейм» — </w:t>
      </w:r>
      <w:r>
        <w:t xml:space="preserve">рамка для группировки (напр. под канбан или зоны). </w:t>
      </w:r>
      <w:r>
        <w:rPr>
          <w:i/>
        </w:rPr>
        <w:t>Как работает: протяните размер; заголовок фрейма редактируется двойным кликом.</w:t>
      </w:r>
    </w:p>
    <w:p>
      <w:pPr>
        <w:pStyle w:val="ListBullet"/>
      </w:pPr>
      <w:r>
        <w:rPr>
          <w:b/>
        </w:rPr>
        <w:t xml:space="preserve">Палитра цветов — </w:t>
      </w:r>
      <w:r>
        <w:t xml:space="preserve">цвет заливки/линии. </w:t>
      </w:r>
      <w:r>
        <w:rPr>
          <w:i/>
        </w:rPr>
        <w:t>Как работает: выбранный цвет применяется к новым элементам и к выделенным (заливка фигур/стикеров, цвет линий).</w:t>
      </w:r>
    </w:p>
    <w:p>
      <w:r>
        <w:t>Верхняя панель — навигация, вставка, экспорт и фасилитация:</w:t>
      </w:r>
    </w:p>
    <w:p>
      <w:pPr>
        <w:pStyle w:val="ListBullet"/>
      </w:pPr>
      <w:r>
        <w:rPr>
          <w:b/>
        </w:rPr>
        <w:t xml:space="preserve">«− / 100% / +» — </w:t>
      </w:r>
      <w:r>
        <w:t xml:space="preserve">масштаб холста. </w:t>
      </w:r>
      <w:r>
        <w:rPr>
          <w:i/>
        </w:rPr>
        <w:t>Как работает: кнопки уменьшают/увеличивают; клик по проценту сбрасывает масштаб к 100%.</w:t>
      </w:r>
    </w:p>
    <w:p>
      <w:pPr>
        <w:pStyle w:val="ListBullet"/>
      </w:pPr>
      <w:r>
        <w:rPr>
          <w:b/>
        </w:rPr>
        <w:t xml:space="preserve">«⤢ По размеру» — </w:t>
      </w:r>
      <w:r>
        <w:t xml:space="preserve">вписать всё содержимое в экран. </w:t>
      </w:r>
      <w:r>
        <w:rPr>
          <w:i/>
        </w:rPr>
        <w:t>Как работает: подбирает масштаб и центрирует холст по границам всех элементов.</w:t>
      </w:r>
    </w:p>
    <w:p>
      <w:pPr>
        <w:pStyle w:val="ListBullet"/>
      </w:pPr>
      <w:r>
        <w:rPr>
          <w:b/>
        </w:rPr>
        <w:t xml:space="preserve">«🖼 Изобр.» — </w:t>
      </w:r>
      <w:r>
        <w:t xml:space="preserve">вставка изображения. </w:t>
      </w:r>
      <w:r>
        <w:rPr>
          <w:i/>
        </w:rPr>
        <w:t>Как работает: выбор файла — картинка добавляется в центр видимой области.</w:t>
      </w:r>
    </w:p>
    <w:p>
      <w:pPr>
        <w:pStyle w:val="ListBullet"/>
      </w:pPr>
      <w:r>
        <w:rPr>
          <w:b/>
        </w:rPr>
        <w:t xml:space="preserve">«⤓ PNG» / «⤓ PDF» — </w:t>
      </w:r>
      <w:r>
        <w:t xml:space="preserve">экспорт доски. </w:t>
      </w:r>
      <w:r>
        <w:rPr>
          <w:i/>
        </w:rPr>
        <w:t>Как работает: сохраняет всё содержимое холста в файл изображения (PNG) или документ (PDF); PDF требует интернета для модуля.</w:t>
      </w:r>
    </w:p>
    <w:p>
      <w:pPr>
        <w:pStyle w:val="ListBullet"/>
      </w:pPr>
      <w:r>
        <w:rPr>
          <w:b/>
        </w:rPr>
        <w:t xml:space="preserve">«⏱ Таймер» — </w:t>
      </w:r>
      <w:r>
        <w:t xml:space="preserve">таймер фасилитации. </w:t>
      </w:r>
      <w:r>
        <w:rPr>
          <w:i/>
        </w:rPr>
        <w:t>Как работает: запрашивает число минут и показывает обратный отсчёт; «+1м» добавляет минуту.</w:t>
      </w:r>
    </w:p>
    <w:p>
      <w:pPr>
        <w:pStyle w:val="ListBullet"/>
      </w:pPr>
      <w:r>
        <w:rPr>
          <w:b/>
        </w:rPr>
        <w:t xml:space="preserve">«🗑 Удалить» — </w:t>
      </w:r>
      <w:r>
        <w:t xml:space="preserve">удаление выделенного. </w:t>
      </w:r>
      <w:r>
        <w:rPr>
          <w:i/>
        </w:rPr>
        <w:t>Как работает: то же, что клавиша Delete.</w:t>
      </w:r>
    </w:p>
    <w:p>
      <w:pPr>
        <w:pStyle w:val="ListBullet"/>
      </w:pPr>
      <w:r>
        <w:t>«↶ / ↷» — отмена и повтор действий на доске. Как работает: история хранит последние 50 шагов; при изменениях соавторов в реальном времени локальная история начинается заново, чтобы отмена не откатила чужую работу.</w:t>
      </w:r>
    </w:p>
    <w:p>
      <w:pPr>
        <w:pStyle w:val="ListBullet"/>
      </w:pPr>
      <w:r>
        <w:t>«🔍 Поиск» — поиск по тексту стикеров, фигур, ссылок и карточек задач. Как работает: совпадения выделяются; Enter переводит камеру к следующему.</w:t>
      </w:r>
    </w:p>
    <w:p>
      <w:pPr>
        <w:pStyle w:val="ListBullet"/>
      </w:pPr>
      <w:r>
        <w:t>«📋 Шаблоны» и «📊 Данные» — меню шаблонов ритуалов и живых данных приложения (карточки задач, спринт на доске, виджеты-метрики).</w:t>
      </w:r>
    </w:p>
    <w:p>
      <w:pPr>
        <w:pStyle w:val="ListBullet"/>
      </w:pPr>
      <w:r>
        <w:t>«⌗» — привязка к сетке; «🗺» — показать/скрыть мини-карту.</w:t>
      </w:r>
    </w:p>
    <w:p>
      <w:pPr>
        <w:pStyle w:val="ListBullet"/>
      </w:pPr>
      <w:r>
        <w:t>Панель действий (появляется при выделении) — ⧉ дублировать, ▣/⊟ группа, 🔒 закрепить, ⇤ ⇔ ⇥ ⤒ ⇕ ⤓ выравнивание, ⇹ ⇳ распределение, «⇢ В сущность», 🗑 удалить.</w:t>
      </w:r>
    </w:p>
    <w:p>
      <w:pPr>
        <w:pStyle w:val="ListBullet"/>
      </w:pPr>
      <w:r>
        <w:t>«🔷 Схемы» — меню фигур блок-схем, майнд-карты, таблицы и дорожек ответственности. Как работает: фигура выбирается как инструмент — кликните или потяните по холсту.</w:t>
      </w:r>
    </w:p>
    <w:p>
      <w:pPr>
        <w:pStyle w:val="ListBullet"/>
      </w:pPr>
      <w:r>
        <w:t>«🗳 Сессия» — голосование точками, анонимный ввод, показ по фреймам, «следовать за ведущим» и сводка обсуждений. Как работает: настройки сессии синхронизируются с участниками в реальном времени.</w:t>
      </w:r>
    </w:p>
    <w:p>
      <w:pPr>
        <w:pStyle w:val="ListBullet"/>
      </w:pPr>
      <w:r>
        <w:t>Панель действий (дополнительно): 💬 комментарии, ⊞ сетка, 🌳 дерево; для таблицы — «+ строка», «+ столбец», «− строка», «− столбец».</w:t>
      </w:r>
    </w:p>
    <w:p>
      <w:pPr>
        <w:pStyle w:val="Heading1"/>
      </w:pPr>
      <w:r>
        <w:t>18. Практики проектного управления (v1.42)</w:t>
      </w:r>
    </w:p>
    <w:p>
      <w:pPr>
        <w:pStyle w:val="Heading2"/>
      </w:pPr>
      <w:r>
        <w:t>18. EVM — освоенный объём</w:t>
      </w:r>
    </w:p>
    <w:p>
      <w:pPr/>
      <w:r>
        <w:t>Методика освоенного объёма (Earned Value Management): PV/EV/AC, индексы CPI (стоимость) и SPI (сроки), прогнозы EAC/ETC/VAC, S-кривая и отклонение от базового плана. Даёт раннее предупреждение по срокам и бюджету.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m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18. Журнал проблем (Issue Log)</w:t>
      </w:r>
    </w:p>
    <w:p>
      <w:pPr/>
      <w:r>
        <w:t>Реестр реализовавшихся проблем (в отличие от рисков — потенциальных): приоритет, владелец, срок и решение. Пара «Риски + Проблемы» — базовый инструмент контроля.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sues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18. Запросы на изменение (CCB)</w:t>
      </w:r>
    </w:p>
    <w:p>
      <w:pPr/>
      <w:r>
        <w:t>Формальный контроль изменений: каждый запрос (scope/срок/стоимость/качество) фиксируется с оценкой влияния и инициатором и проходит решение CCB (одобрить/отклонить/отложить). Защищает базовый план от неконтролируемого роста.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nges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18. Стейкхолдеры</w:t>
      </w:r>
    </w:p>
    <w:p>
      <w:pPr/>
      <w:r>
        <w:t>Реестр стейкхолдеров с матрицей «Влияние/Интерес», текущим и целевым уровнем вовлечённости (Противник…Лидер) и стратегией работы. «Разрыв вовлечённости» — список приоритетов для коммуникаций.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keholders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18. Иерархия работ (WBS)</w:t>
      </w:r>
    </w:p>
    <w:p>
      <w:pPr/>
      <w:r>
        <w:t>Структура декомпозиции по полю «Родитель» у задач: Эпик → Фича → История → Задача. Оценка и выполнение суммируются снизу вверх (роллап), поэтому у эпика виден совокупный объём и прогресс.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bs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Та же иерархия на шкале времени — вкладка «Гант по иерархии» в «Расписании» (раздел 6).</w:t>
      </w:r>
    </w:p>
    <w:p>
      <w:pPr>
        <w:pStyle w:val="Heading2"/>
      </w:pPr>
      <w:r>
        <w:t>18. Матрица ответственности (RACI)</w:t>
      </w:r>
    </w:p>
    <w:p>
      <w:pPr/>
      <w:r>
        <w:t>Для каждой активности распределяются роли: R (исполнитель), A (ответственный — ровно один), C (консультант), I (информируется). Контроль: у каждой строки один и только один 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ci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18. Статус-отчёт</w:t>
      </w:r>
    </w:p>
    <w:p>
      <w:pPr/>
      <w:r>
        <w:t>Автоматический статус-отчёт (RAG) из текущих данных проекта: ключевые метрики, цель спринта, риски, эскалации и сделанное. Экспорт в Markdown и отправка в Slack.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usreport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18. Журнал решений (ADR)</w:t>
      </w:r>
    </w:p>
    <w:p>
      <w:pPr/>
      <w:r>
        <w:t>Ключевые проектные и архитектурные решения: контекст, рассмотренные варианты, принятое решение, обоснование и владелец. Сохраняет «почему мы так сделали».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s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18. Story Map</w:t>
      </w:r>
    </w:p>
    <w:p>
      <w:pPr/>
      <w:r>
        <w:t>Карта пользовательских историй: активности (шаги пути) по горизонтали, релизы по вертикали. Помогает выделить MVP (верхняя полоса) и спланировать релизы «срезами» ценности.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map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18. Импедименты</w:t>
      </w:r>
    </w:p>
    <w:p>
      <w:pPr/>
      <w:r>
        <w:t>Журнал препятствий со «старением» (aging), владельцем и серьёзностью; залежавшиеся (&gt; 5 дней) требуют эскалации. Пополняется из блокеров «Дэйли» одной кнопкой.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ediments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18. Planning Poker</w:t>
      </w:r>
    </w:p>
    <w:p>
      <w:pPr/>
      <w:r>
        <w:t>Совместная оценка в Story Points: голоса участников, медиана, разброс и консенсус по шкале Фибоначчи; большой разброс — повод обсудить задачу. Согласованная оценка применяется к задаче.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ker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18. Реестр извлечённых уроков</w:t>
      </w:r>
    </w:p>
    <w:p>
      <w:pPr/>
      <w:r>
        <w:t>База знаний команды: ситуация, извлечённый урок и рекомендация. Пополняется из ретроспектив. В отличие от разовых action items — это долговременные правила, снижающие повторение ошибок.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ssons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18. Портфель</w:t>
      </w:r>
    </w:p>
    <w:p>
      <w:pPr/>
      <w:r>
        <w:t>Портфельный обзор нескольких проектов: статус RAG, health, velocity, бюджет и прогресс. Кнопка «Снимок текущего проекта» добавляет метрики активного проекта. Обзор здоровья портфеля для PMO.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folio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19. Здоровье и производительность команды (v1.43)</w:t>
      </w:r>
    </w:p>
    <w:p>
      <w:pPr>
        <w:pStyle w:val="Heading2"/>
      </w:pPr>
      <w:r>
        <w:t>19. Bus factor / покрытие компетенций</w:t>
      </w:r>
    </w:p>
    <w:p>
      <w:pPr/>
      <w:r>
        <w:t>Риск ключевого человека: на основе Star Map считается, сколько людей владеют каждым навыком (уровень ≥ 3), выделяются одиночные точки отказа (SPOF) и непокрытые навыки. Для кросс-функциональной команды здоровый ориентир — покрытие каждого ключевого навыка ≥ 2 людьми.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factor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19. Team Health Check</w:t>
      </w:r>
    </w:p>
    <w:p>
      <w:pPr/>
      <w:r>
        <w:t>Периодическая самооценка здоровья команды по модели Spotify Squad: по каждому измерению — светофор (🟢/🟡/🔴) и тренд (↑/→/↓). Показывает самочувствие команды и системные проблемы; красные зоны — темы для ретро.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lthcheck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19. DORA — производительность доставки</w:t>
      </w:r>
    </w:p>
    <w:p>
      <w:pPr/>
      <w:r>
        <w:t>Четыре ключевые метрики DevOps Research and Assessment: частота деплоев, Lead Time for Changes, Change Failure Rate и MTTR с классификацией Elite/High/Medium/Low. Данные берутся из реестра деплоев и инцидентов.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ra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19. Инциденты и постмортемы</w:t>
      </w:r>
    </w:p>
    <w:p>
      <w:pPr/>
      <w:r>
        <w:t>Реестр прод-инцидентов со временем восстановления (MTTR) и постмортемами. В отличие от «Багов» (дефекты в разработке) — это сбои в проде; вместе с деплоями питает DORA (MTTR и Change Failure Rate).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cidents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20. Стримы и команды</w:t>
      </w:r>
    </w:p>
    <w:p>
      <w:pPr/>
      <w:r>
        <w:t>Оргструктура «Стрим → Команда». Стрим (поток ценности, Agile Release Train) объединяет несколько кросс-функциональных команд, которые вместе поставляют ценность. У каждой команды свои данные — бэклог, спринты, доска, риски, метрики; на сервере они хранятся в отдельной схеме базы данных, в браузере — под своим ключом. Текущая команда выбирается переключателем «Стрим › Команда» в шапке.</w:t>
      </w:r>
    </w:p>
    <w:p>
      <w:pPr>
        <w:pStyle w:val="Heading2"/>
      </w:pPr>
      <w:r>
        <w:t>20.1 Переключатель «Стрим › Команда»</w:t>
      </w:r>
    </w:p>
    <w:p>
      <w:pPr>
        <w:pStyle w:val="ListBullet"/>
      </w:pPr>
      <w:r>
        <w:t>Переключатель в шапке: команды сгруппированы по стримам, текущая отмечена; выбор команды открывает её данные в том же разделе.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switch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Переключатель «Стрим › Команда» в шапке</w:t>
      </w:r>
    </w:p>
    <w:p>
      <w:pPr>
        <w:pStyle w:val="Heading2"/>
      </w:pPr>
      <w:r>
        <w:t>20.2 Раздел «Стримы и команды»</w:t>
      </w:r>
    </w:p>
    <w:p>
      <w:pPr>
        <w:pStyle w:val="ListBullet"/>
      </w:pPr>
      <w:r>
        <w:t>Раздел «Стримы и команды»: сводка по командам каждого стрима (участники, задачи, открытые), кнопка «Открыть».</w:t>
      </w:r>
    </w:p>
    <w:p>
      <w:pPr>
        <w:pStyle w:val="ListBullet"/>
      </w:pPr>
      <w:r>
        <w:t>Создание команды: пустая (справочники DoD, DoR, календарь, FAQ — из текущей команды, без рабочих элементов) или копия текущей.</w:t>
      </w:r>
    </w:p>
    <w:p>
      <w:pPr>
        <w:pStyle w:val="ListBullet"/>
      </w:pPr>
      <w:r>
        <w:t>«📥 Команда из JSON» — новая команда из JSON-выгрузки, в том числе из «Управления кросс-функциональной командой».</w:t>
      </w:r>
    </w:p>
    <w:p>
      <w:pPr>
        <w:pStyle w:val="ListBullet"/>
      </w:pPr>
      <w:r>
        <w:t>Переименование, перенос команды в другой стрим, удаление команды вместе с данными (первую команду удалить нельзя), удаление пустого стрима.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org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Раздел «Стримы и команды»: два стрима, семь команд</w:t>
      </w:r>
    </w:p>
    <w:p>
      <w:pPr>
        <w:pStyle w:val="Heading2"/>
      </w:pPr>
      <w:r>
        <w:t>20.3 Роли в стримах и командах</w:t>
      </w:r>
    </w:p>
    <w:p>
      <w:pPr>
        <w:pStyle w:val="ListBullet"/>
      </w:pPr>
      <w:r>
        <w:t>Роли (с сервером): назначение на стрим действует на все его команды, на команду — только на неё; без назначений действует общая роль.</w:t>
      </w:r>
    </w:p>
    <w:p>
      <w:pPr>
        <w:pStyle w:val="ListBullet"/>
      </w:pPr>
      <w:r>
        <w:t>Глобальный администратор видит и меняет всё; управлять стримами, командами и назначениями может только он.</w:t>
      </w:r>
    </w:p>
    <w:p>
      <w:pPr>
        <w:pStyle w:val="ListBullet"/>
      </w:pPr>
      <w:r>
        <w:t>Роль в стриме даёт право менять данные стрима (фичи, PI, ROAM, Scrum of Scrums, System Demo); участник отдельной команды видит свой стрим только для просмотра.</w:t>
      </w:r>
    </w:p>
    <w:p>
      <w:pPr>
        <w:pStyle w:val="ListBullet"/>
      </w:pPr>
      <w:r>
        <w:t>Права в интерфейсе следуют роли в текущей команде: при переключении команды режим «Просмотр/Редактор» меняется автоматически.</w:t>
      </w:r>
    </w:p>
    <w:p>
      <w:pPr>
        <w:pStyle w:val="ListBullet"/>
      </w:pPr>
      <w:r>
        <w:t>Команда управления стрима: лидер стрима, ИТ-лидер стрима, архитектор и проектный менеджер. Состав виден в карточке стрима («Стримы и команды»), на дашборде и в зрелости стрима; мастер «Новый стрим» назначает его сразу.</w:t>
      </w:r>
    </w:p>
    <w:p>
      <w:pPr>
        <w:pStyle w:val="ListBullet"/>
      </w:pPr>
      <w:r>
        <w:t>Права должностей (с сервером): лидер и ИТ-лидер стрима — редакторы данных стрима и всех его команд; архитектор и проектный менеджер — редакторы данных стрима (фичи, PI, зависимости, ROAM, Scrum of Scrums, System Demo, зрелость), данные команд — только просмотр.</w:t>
      </w:r>
    </w:p>
    <w:p>
      <w:pPr>
        <w:pStyle w:val="ListBullet"/>
      </w:pPr>
      <w:r>
        <w:t>С сервером должность назначает администратор в «Ролях в стримах и командах»: пользователь, стрим и должность (права выставляются автоматически). Без сервера в карточке стрима указываются ФИО.</w:t>
      </w:r>
    </w:p>
    <w:p>
      <w:pPr>
        <w:pStyle w:val="Heading2"/>
      </w:pPr>
      <w:r>
        <w:t>20.4 Локальный и серверный режим</w:t>
      </w:r>
    </w:p>
    <w:p>
      <w:pPr>
        <w:pStyle w:val="ListBullet"/>
      </w:pPr>
      <w:r>
        <w:t>Без сервера стримы, команды и данные стрима хранятся в этом браузере; роли не применяются.</w:t>
      </w:r>
    </w:p>
    <w:p>
      <w:pPr>
        <w:pStyle w:val="ListBullet"/>
      </w:pPr>
      <w:r>
        <w:t>С сервером структура приходит из GET /api/org, данные команды — из её схемы БД (заголовок X-Team-Id), доска — своя комната у каждой команды.</w:t>
      </w:r>
    </w:p>
    <w:p>
      <w:pPr>
        <w:pStyle w:val="Heading1"/>
      </w:pPr>
      <w:r>
        <w:t>21. Уровень стрима</w:t>
      </w:r>
    </w:p>
    <w:p>
      <w:pPr/>
      <w:r>
        <w:t>Блок меню «Стрим» работает с текущим стримом (стрим текущей команды); стрим можно сменить списком в верхней части раздела.</w:t>
      </w:r>
    </w:p>
    <w:p>
      <w:pPr>
        <w:pStyle w:val="Heading2"/>
      </w:pPr>
      <w:r>
        <w:t>21.1 Дашборд стрима</w:t>
      </w:r>
    </w:p>
    <w:p>
      <w:r>
        <w:t>Все показатели стрима и каждой команды на одной странице. Показатели команды считаются теми же формулами, что и её дашборд (velocity, health, риск срыва спринта, say/do, cycle time, DORA, Team Health Check и др.); показатели стрима — сводка по командам и данным стрима (предсказуемость PI, фичи, burn-up, System Demo, зависимости, ROAM).</w:t>
      </w:r>
    </w:p>
    <w:p>
      <w:pPr>
        <w:pStyle w:val="ListBullet"/>
      </w:pPr>
      <w:r>
        <w:t>«Требует внимания»: высокий риск срыва спринта, перегруз ёмкости, критичные баги, импедименты старше 7 дней, красные зоны Health Check, конфликты межкомандных зависимостей, нерешённые высокие риски ROAM, фичи PI без историй, предсказуемость ниже 80%. Клик по сигналу открывает команду или раздел с причиной.</w:t>
      </w:r>
    </w:p>
    <w:p>
      <w:pPr>
        <w:pStyle w:val="ListBullet"/>
      </w:pPr>
      <w:r>
        <w:t>«Сводка»: KPI стрима, burn-up PI, velocity команд по итерациям и матрица команд.</w:t>
      </w:r>
    </w:p>
    <w:p>
      <w:pPr>
        <w:pStyle w:val="ListBullet"/>
      </w:pPr>
      <w:r>
        <w:t>«Команды»: тепловая матрица (цвет ячейки — светофор показателя) или карточки с мини-трендом velocity. Клик по команде открывает боковую панель с причинами риска и всеми показателями по группам; «Открыть команду» переключает на её данные.</w:t>
      </w:r>
    </w:p>
    <w:p>
      <w:pPr>
        <w:pStyle w:val="ListBullet"/>
      </w:pPr>
      <w:r>
        <w:t>«Поток»: velocity, cycle time (медиана), WIP и старейшая задача в работе, say/do, загрузка, распределение работы (фичи и истории, техдолг, дефекты).</w:t>
      </w:r>
    </w:p>
    <w:p>
      <w:pPr>
        <w:pStyle w:val="ListBullet"/>
      </w:pPr>
      <w:r>
        <w:t>«Качество»: открытые баги по серьёзности, DRE, DoD, DORA (деплои в неделю, lead time, change failure rate, MTTR), техдолг.</w:t>
      </w:r>
    </w:p>
    <w:p>
      <w:pPr>
        <w:pStyle w:val="ListBullet"/>
      </w:pPr>
      <w:r>
        <w:t>«Люди»: численность, Team Health Check, настроение, одиночные носители навыков (SPOF), импедименты и их возраст.</w:t>
      </w:r>
    </w:p>
    <w:p>
      <w:pPr>
        <w:pStyle w:val="ListBullet"/>
      </w:pPr>
      <w:r>
        <w:t>«Тренды»: срезы показателей по итерациям PI — автоматически при первом открытии дашборда в итерации и кнопкой «📌 Зафиксировать срез»; графики velocity, health, предсказуемости, say/do, багов и блокеров. Срезы выгружаются в Excel (лист «Срезы стрима»).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stream.jp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Дашборд стрима: сигналы «Требует внимания» и KPI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charts.jp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Сводка: burn-up PI, velocity команд и матрица команд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matrix.jp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Вкладка «Команды»: тепловая матрица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cards.jp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Карточки команд и боковая панель команды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flow.jp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Вкладка «Поток»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quality.jp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Вкладка «Качество»</w:t>
      </w:r>
    </w:p>
    <w:p>
      <w:pPr>
        <w:pStyle w:val="Heading2"/>
      </w:pPr>
      <w:r>
        <w:t>21.2 Фичи стрима</w:t>
      </w:r>
    </w:p>
    <w:p>
      <w:pPr/>
      <w:r>
        <w:t>Бэклог фич стрима с приоритетом WSJF = (BV + TC + RR) / размер, статусом (Воронка → Анализ → Бэклог → В работе → Готово), PI и владельцем. Фича разбивается на истории прямо в бэклогах команд: «＋ История» создаёт историю в выбранной команде и в спринте нужной итерации PI. Прогресс фичи считается по статусам этих историй.</w:t>
      </w:r>
    </w:p>
    <w:p>
      <w:pPr>
        <w:pStyle w:val="ListBullet"/>
      </w:pPr>
      <w:r>
        <w:t>Режимы «Таблица» и «Канбан»: в канбане карточки перетаскиваются между колонками статусов или переносятся кнопками ◀ ▶.</w:t>
      </w:r>
    </w:p>
    <w:p>
      <w:pPr>
        <w:pStyle w:val="ListBullet"/>
      </w:pPr>
      <w:r>
        <w:t>На карточке — WSJF, PI, владелец, прогресс и команды, в которых есть истории фичи.</w:t>
      </w:r>
    </w:p>
    <w:p>
      <w:pPr>
        <w:pStyle w:val="ListBullet"/>
      </w:pPr>
      <w:r>
        <w:t>Список историй фичи раскрывается в колонке «Прогресс» (команда, ID, название, статус).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features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Фичи стрима: WSJF, статусы и прогресс по историям команд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kanban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Канбан фич по статусам</w:t>
      </w:r>
    </w:p>
    <w:p>
      <w:pPr>
        <w:pStyle w:val="Heading2"/>
      </w:pPr>
      <w:r>
        <w:t>21.3 PI стрима</w:t>
      </w:r>
    </w:p>
    <w:p>
      <w:pPr/>
      <w:r>
        <w:t>Планирование инкремента (PI): параметры PI (название, старт, число итераций по 14 дней), программная доска «команды × итерации», цели команд на PI и межкомандные зависимости.</w:t>
      </w:r>
    </w:p>
    <w:p>
      <w:pPr>
        <w:pStyle w:val="ListBullet"/>
      </w:pPr>
      <w:r>
        <w:t>Программная доска строится автоматически из историй фич: фича появляется в строке команды в итерации спринта истории; готовые — зелёные.</w:t>
      </w:r>
    </w:p>
    <w:p>
      <w:pPr>
        <w:pStyle w:val="ListBullet"/>
      </w:pPr>
      <w:r>
        <w:t>Цели команд: плановая и фактическая бизнес-ценность (BV), признак «обязательная»; предсказуемость PI = факт / план по обязательным целям.</w:t>
      </w:r>
    </w:p>
    <w:p>
      <w:pPr>
        <w:pStyle w:val="ListBullet"/>
      </w:pPr>
      <w:r>
        <w:t>Межкомандные зависимости: кто ждёт, кто делает, фича, к какой итерации нужно и когда запланировано; конфликт сроков или блокировка подсвечиваются красным и на доске (🔗).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pi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PI стрима: программная доска и цели команд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deps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Межкомандные зависимости с контролем сроков</w:t>
      </w:r>
    </w:p>
    <w:p>
      <w:pPr>
        <w:pStyle w:val="Heading2"/>
      </w:pPr>
      <w:r>
        <w:t>21.4 Риски ROAM</w:t>
      </w:r>
    </w:p>
    <w:p>
      <w:pPr/>
      <w:r>
        <w:t>Риски уровня стрима по модели ROAM: Resolved (решён), Owned (есть владелец), Accepted (принят), Mitigated (снижен). Ниже — высокие риски из реестров команд (вероятность × влияние ≥ 15) с кнопкой «↗ В ROAM» для переноса на уровень стрима.</w:t>
      </w:r>
    </w:p>
    <w:p>
      <w:pPr>
        <w:pStyle w:val="ListBullet"/>
      </w:pPr>
      <w:r>
        <w:t>Сводка по категориям ROAM над таблицей.</w:t>
      </w:r>
    </w:p>
    <w:p>
      <w:pPr>
        <w:pStyle w:val="ListBullet"/>
      </w:pPr>
      <w:r>
        <w:t>Риск можно привязать к команде или ко всему стриму; указать владельца, срок и решение.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roam.jp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Риски ROAM с переносом высоких рисков команд</w:t>
      </w:r>
    </w:p>
    <w:p>
      <w:pPr>
        <w:pStyle w:val="Heading2"/>
      </w:pPr>
      <w:r>
        <w:t>21.5 Scrum of Scrums</w:t>
      </w:r>
    </w:p>
    <w:p>
      <w:pPr/>
      <w:r>
        <w:t>Синхронизация команд стрима. «Сформировать повестку» создаёт строку на каждую команду на выбранную дату: прогресс текущего спринта, открытые импедименты и заблокированные зависимости команды, от кого нужна помощь (по межкомандным зависимостям).</w:t>
      </w:r>
    </w:p>
    <w:p>
      <w:pPr>
        <w:pStyle w:val="ListBullet"/>
      </w:pPr>
      <w:r>
        <w:t>Встречи выбираются по дате; строки повестки дополняются на встрече (сделано, планы, блокеры).</w:t>
      </w:r>
    </w:p>
    <w:p>
      <w:pPr>
        <w:pStyle w:val="ListBullet"/>
      </w:pPr>
      <w:r>
        <w:t>Ниже — открытые межкомандные зависимости стрима.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sos.jp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Scrum of Scrums: повестка из данных команд</w:t>
      </w:r>
    </w:p>
    <w:p>
      <w:pPr>
        <w:pStyle w:val="Heading2"/>
      </w:pPr>
      <w:r>
        <w:t>21.6 System Demo</w:t>
      </w:r>
    </w:p>
    <w:p>
      <w:pPr/>
      <w:r>
        <w:t>Совместный показ стрима в конце итерации. «Сформировать из фич итерации» добавляет в повестку фичи, истории которых готовы в выбранной итерации, с командами-участниками; затем фиксируются отзывы стейкхолдеров и итог «Принято / Доработать».</w:t>
      </w:r>
    </w:p>
    <w:p>
      <w:pPr>
        <w:pStyle w:val="ListBullet"/>
      </w:pPr>
      <w:r>
        <w:t>Сводка: показов, показано, принято и доля принятых.</w:t>
      </w:r>
    </w:p>
    <w:p>
      <w:pPr>
        <w:pStyle w:val="ListBullet"/>
      </w:pPr>
      <w:r>
        <w:t>Повторное формирование не дублирует уже добавленные фичи.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demo.jp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System Demo: повестка, итоги и отзывы</w:t>
      </w:r>
    </w:p>
    <w:p>
      <w:pPr>
        <w:pStyle w:val="Heading2"/>
      </w:pPr>
      <w:r>
        <w:t>21.7 Типовой цикл PI</w:t>
      </w:r>
    </w:p>
    <w:p>
      <w:pPr>
        <w:pStyle w:val="ListNumber"/>
      </w:pPr>
      <w:r>
        <w:t>Перед PI: заполните «Фичи стрима», оцените WSJF и назначьте фичам PI.</w:t>
      </w:r>
    </w:p>
    <w:p>
      <w:pPr>
        <w:pStyle w:val="ListNumber"/>
      </w:pPr>
      <w:r>
        <w:t>PI-планирование: разбейте фичи на истории в бэклогах команд («＋ История»), зафиксируйте цели команд и межкомандные зависимости; проверьте конфликты на программной доске.</w:t>
      </w:r>
    </w:p>
    <w:p>
      <w:pPr>
        <w:pStyle w:val="ListNumber"/>
      </w:pPr>
      <w:r>
        <w:t>В ходе PI: проводите Scrum of Scrums, ведите риски ROAM, следите за burn-up PI на дашборде стрима.</w:t>
      </w:r>
    </w:p>
    <w:p>
      <w:pPr>
        <w:pStyle w:val="ListNumber"/>
      </w:pPr>
      <w:r>
        <w:t>В конце итерации: System Demo по фичам с готовыми историями; в конце PI — факт BV целей и предсказуемость.</w:t>
      </w:r>
    </w:p>
    <w:p>
      <w:pPr>
        <w:pStyle w:val="Heading2"/>
      </w:pPr>
      <w:r>
        <w:t>21.8 Зрелость стрима</w:t>
      </w:r>
    </w:p>
    <w:p>
      <w:r>
        <w:t>Agile-зрелость стрима в трёх слоях: зрелость команд (их самооценки по Scrum, Kanban и SAFe в разрезе стрима), практики стрима (10 измерений с рубрикой из 5 уровней — от «Начального» до «Оптимизирующего») и объективные индикаторы из данных приложения, которые проверяют самооценку. Оценка проводится раз в PI, на Inspect &amp; Adapt.</w:t>
      </w:r>
    </w:p>
    <w:p>
      <w:pPr>
        <w:pStyle w:val="ListBullet"/>
      </w:pPr>
      <w:r>
        <w:t>Измерения практик стрима: PI-планирование, синхронизация каденции, бэклог фич, межкомандные зависимости, System Demo, Inspect &amp; Adapt, роли стрима, непрерывная поставка, технические практики, метрики и прозрачность. Ненужные можно отключить и добавить свои («Настроить измерения»).</w:t>
      </w:r>
    </w:p>
    <w:p>
      <w:pPr>
        <w:pStyle w:val="ListBullet"/>
      </w:pPr>
      <w:r>
        <w:t>Рубрика: у каждого измерения описан каждый из 5 уровней (раскройте измерение в таблице); текущий уровень выделен.</w:t>
      </w:r>
    </w:p>
    <w:p>
      <w:pPr>
        <w:pStyle w:val="ListBullet"/>
      </w:pPr>
      <w:r>
        <w:t>Голоса команд: каждая команда ставит уровень 1–5 по рубрике; участник команды голосует за свою команду (с сервером — даже без роли в стриме). Показываются медиана и разброс голосов; разброс от 2 уровней подсвечивается.</w:t>
      </w:r>
    </w:p>
    <w:p>
      <w:pPr>
        <w:pStyle w:val="ListBullet"/>
      </w:pPr>
      <w:r>
        <w:t>Итог команды управления: пользователь с правом изменения данных стрима фиксирует итоговый уровень и обоснование; «Принять медианы» ставит итог по медиане там, где он не задан. Пока итога нет, используется медиана голосов.</w:t>
      </w:r>
    </w:p>
    <w:p>
      <w:pPr>
        <w:pStyle w:val="ListBullet"/>
      </w:pPr>
      <w:r>
        <w:t>Индикаторы из данных: предсказуемость PI, доля команд в каденции PI, фичи с WSJF и историями, конфликты зависимостей, регулярность System Demo, разбор рисков ROAM и выполнение улучшений, уровни DORA, DoD команд, срезы показателей и встречи Scrum of Scrums. Если итог расходится с индикатором на 2 уровня и более, сверка помечает «возможна переоценка» или «возможна недооценка».</w:t>
      </w:r>
    </w:p>
    <w:p>
      <w:pPr>
        <w:pStyle w:val="ListBullet"/>
      </w:pPr>
      <w:r>
        <w:t>Итоговый уровень стрима — медиана по измерениям, «слабое звено» — самое низкое измерение; радар «итог ↔ индикаторы» и динамика по PI.</w:t>
      </w:r>
    </w:p>
    <w:p>
      <w:pPr>
        <w:pStyle w:val="ListBullet"/>
      </w:pPr>
      <w:r>
        <w:t>Зрелость команд: тепловая карта команд по измерениям выбранного фреймворка (Scrum, Kanban, SAFe) со средним, минимумом и разбросом.</w:t>
      </w:r>
    </w:p>
    <w:p>
      <w:pPr>
        <w:pStyle w:val="ListBullet"/>
      </w:pPr>
      <w:r>
        <w:t>Бэклог улучшений: действия по измерениям с владельцем, PI и статусом; «Предложить из слабых измерений» создаёт действия для 2–3 самых слабых измерений с формулировкой следующего уровня рубрики.</w:t>
      </w:r>
    </w:p>
    <w:p>
      <w:pPr>
        <w:pStyle w:val="ListBullet"/>
      </w:pPr>
      <w:r>
        <w:t>На дашборде стрима — плитка «Зрелость стрима» и сигналы о расхождении оценки с фактами и о непроведённой оценке в конце PI; в Excel — листы «Зрелость стрима» и «Улучшения стрима».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maturity.jp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Зрелость стрима: итоговая оценка и индикаторы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mat_practices.jp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Практики стрима: голоса, итог команды управления, индикаторы и сверка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mat_teams.jp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Голоса команд и зрелость команд</w:t>
      </w:r>
    </w:p>
    <w:p>
      <w:pPr>
        <w:pStyle w:val="Heading1"/>
      </w:pPr>
      <w:r>
        <w:t>22. Навигация, «Мой день» и быстрые действия</w:t>
      </w:r>
    </w:p>
    <w:p>
      <w:pPr>
        <w:pStyle w:val="Heading2"/>
      </w:pPr>
      <w:r>
        <w:t>22.1 Шапка</w:t>
      </w:r>
    </w:p>
    <w:p>
      <w:r>
        <w:t>В шапке — только то, что нужно постоянно: меню, переключатель «Стрим › Команда», поиск, «＋ Создать», индикатор состояния и меню пользователя.</w:t>
      </w:r>
    </w:p>
    <w:p>
      <w:pPr>
        <w:pStyle w:val="ListBullet"/>
      </w:pPr>
      <w:r>
        <w:t>«＋ Создать» — быстрое добавление задачи, бага, риска или импедимента команды, фичи или риска стрима (ROAM) и мастер «Новый стрим» — из любого раздела, без перехода.</w:t>
      </w:r>
    </w:p>
    <w:p>
      <w:pPr>
        <w:pStyle w:val="ListBullet"/>
      </w:pPr>
      <w:r>
        <w:t>Индикатор состояния — одна точка: зелёная — синхронизировано, жёлтая — нужен вход или есть проблема, серая — локальный режим; по клику — подробности.</w:t>
      </w:r>
    </w:p>
    <w:p>
      <w:pPr>
        <w:pStyle w:val="ListBullet"/>
      </w:pPr>
      <w:r>
        <w:t>Меню пользователя (аватар ▾): «Мой профиль» (там же тема, плотность, стартовая страница и пароль — глава 23), роль и вход, данные (Excel, отчёт PPTX, JSON, импорт, сброс), видеообзор, «Выйти».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menus.jp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Меню «＋ Создать»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umenu.jp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Меню пользователя</w:t>
      </w:r>
    </w:p>
    <w:p>
      <w:pPr>
        <w:pStyle w:val="Heading2"/>
      </w:pPr>
      <w:r>
        <w:t>22.2 Меню</w:t>
      </w:r>
    </w:p>
    <w:p>
      <w:r>
        <w:t>Меню разделено на два уровня — «Стрим» и «Команда»; родственные разделы собраны в один пункт и переключаются вкладками над разделом.</w:t>
      </w:r>
    </w:p>
    <w:p>
      <w:pPr>
        <w:pStyle w:val="ListBullet"/>
      </w:pPr>
      <w:r>
        <w:t>Уровень «Стрим»: дашборд стрима, фичи, PI, синхронизация (Scrum of Scrums, System Demo), риски ROAM, зрелость, оргструктура (стримы и команды, портфель).</w:t>
      </w:r>
    </w:p>
    <w:p>
      <w:pPr>
        <w:pStyle w:val="ListBullet"/>
      </w:pPr>
      <w:r>
        <w:t>Уровень «Команда»: Мой день, обзор команды, бэклог, приоритизация (RICE, WSJF, MoSCoW), доски, планирование, расписание, церемонии, выпуск, риски и журналы, качество, люди, здоровье, настройки, справка.</w:t>
      </w:r>
    </w:p>
    <w:p>
      <w:pPr>
        <w:pStyle w:val="ListBullet"/>
      </w:pPr>
      <w:r>
        <w:t>Поиск в меню ищет по всем разделам, в том числе внутри пунктов; ⭐ — избранные разделы; «Все разделы» открывает прежнее полное меню из 65 разделов.</w:t>
      </w:r>
    </w:p>
    <w:p>
      <w:pPr>
        <w:pStyle w:val="ListBullet"/>
      </w:pPr>
      <w:r>
        <w:t>Открытый раздел строится сразу, остальные — при открытии, поэтому переключение команд и разделов быстрое.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hubs.jp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Компактное меню и вкладки «Приоритизации»</w:t>
      </w:r>
    </w:p>
    <w:p>
      <w:pPr>
        <w:pStyle w:val="Heading2"/>
      </w:pPr>
      <w:r>
        <w:t>22.3 «Мой день»</w:t>
      </w:r>
    </w:p>
    <w:p>
      <w:r>
        <w:t>Стартовая страница по умолчанию (меняется в меню пользователя).</w:t>
      </w:r>
    </w:p>
    <w:p>
      <w:pPr>
        <w:pStyle w:val="ListBullet"/>
      </w:pPr>
      <w:r>
        <w:t>«Я —»: выберите себя в составе команды один раз — дальше показываются ваши задачи текущего спринта; «вся команда» — задачи всех.</w:t>
      </w:r>
    </w:p>
    <w:p>
      <w:pPr>
        <w:pStyle w:val="ListBullet"/>
      </w:pPr>
      <w:r>
        <w:t>Задачи сгруппированы по статусу; «▶ В работу» и «✓ Готово» меняют статус в один клик (с датой начала и завершения).</w:t>
      </w:r>
    </w:p>
    <w:p>
      <w:pPr>
        <w:pStyle w:val="ListBullet"/>
      </w:pPr>
      <w:r>
        <w:t>«Требует внимания»: ваши импедименты и риски, критичные баги, заблокированные зависимости; «Ближайшие 14 дней»: конец спринта, демо, праздники, отпуска, дни рождения.</w:t>
      </w:r>
    </w:p>
    <w:p>
      <w:pPr>
        <w:pStyle w:val="ListBullet"/>
      </w:pPr>
      <w:r>
        <w:t>Сигналы стрима — первые пять с переходом в дашборд стрима (если в стриме больше одной команды).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myday.jp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Стартовая страница «Мой день»</w:t>
      </w:r>
    </w:p>
    <w:p>
      <w:pPr>
        <w:pStyle w:val="Heading2"/>
      </w:pPr>
      <w:r>
        <w:t>22.4 Первые шаги новой команды</w:t>
      </w:r>
    </w:p>
    <w:p>
      <w:r>
        <w:t>Пустая команда видит на «Моём дне» и дашборде чек-лист: параметры, состав, бэклог, план спринта, цель спринта, первая сессия на доске. Шаги отмечаются автоматически, клик открывает нужный раздел; «Скрыть» убирает чек-лист.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onb.jp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Первые шаги команды на дашборде</w:t>
      </w:r>
    </w:p>
    <w:p>
      <w:pPr>
        <w:pStyle w:val="Heading2"/>
      </w:pPr>
      <w:r>
        <w:t>22.5 Мастер «Новый стрим»</w:t>
      </w:r>
    </w:p>
    <w:p>
      <w:r>
        <w:t>Стрим, его команды (по одной в строке, пустые или копии текущей) и первый PI с датой старта и числом итераций создаются за один шаг; после создания открывается дашборд нового стрима.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wizard.jp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Мастер «Новый стрим»</w:t>
      </w:r>
    </w:p>
    <w:p>
      <w:pPr>
        <w:pStyle w:val="Heading2"/>
      </w:pPr>
      <w:r>
        <w:t>22.6 Внешний вид</w:t>
      </w:r>
    </w:p>
    <w:p>
      <w:r>
        <w:t>Интерфейс стал спокойнее и плотнее.</w:t>
      </w:r>
    </w:p>
    <w:p>
      <w:pPr>
        <w:pStyle w:val="ListBullet"/>
      </w:pPr>
      <w:r>
        <w:t>Цвет — только у отклонений: норма нейтральна, подсвечиваются жёлтые и красные значения.</w:t>
      </w:r>
    </w:p>
    <w:p>
      <w:pPr>
        <w:pStyle w:val="ListBullet"/>
      </w:pPr>
      <w:r>
        <w:t>Таблицы выглядят как таблицы: стрелки списков и счётчики чисел появляются при наведении и редактировании.</w:t>
      </w:r>
    </w:p>
    <w:p>
      <w:pPr>
        <w:pStyle w:val="ListBullet"/>
      </w:pPr>
      <w:r>
        <w:t>Описание раздела — одна строка; клик по ней раскрывает текст.</w:t>
      </w:r>
    </w:p>
    <w:p>
      <w:pPr>
        <w:pStyle w:val="ListBullet"/>
      </w:pPr>
      <w:r>
        <w:t>«Плотность: компактно» в меню пользователя уменьшает отступы, шрифт KPI и строк таблиц — больше данных на экране.</w:t>
      </w:r>
    </w:p>
    <w:p>
      <w:pPr>
        <w:pStyle w:val="Heading1"/>
      </w:pPr>
      <w:r>
        <w:t>23. Мой профиль</w:t>
      </w:r>
    </w:p>
    <w:p>
      <w:pPr>
        <w:pStyle w:val="Heading2"/>
      </w:pPr>
      <w:r>
        <w:t>23.1 Где открыть</w:t>
      </w:r>
    </w:p>
    <w:p>
      <w:r>
        <w:t>«👤 Мой профиль» — первый пункт меню пользователя (аватар ▾ в шапке) и вкладка рядом с «Моим днём» (уровень «Команда»).</w:t>
      </w:r>
    </w:p>
    <w:p>
      <w:pPr>
        <w:pStyle w:val="Heading2"/>
      </w:pPr>
      <w:r>
        <w:t>23.2 Кто я</w:t>
      </w:r>
    </w:p>
    <w:p>
      <w:r>
        <w:t>Имя, логин и роль (роль меняет администратор). Поле «Я в команде» связывает вас с участником из раздела «Команда» — по нему строятся «Мой день» и все блоки профиля.</w:t>
      </w:r>
    </w:p>
    <w:p>
      <w:pPr>
        <w:pStyle w:val="ListBullet"/>
      </w:pPr>
      <w:r>
        <w:t>Без сервера учётной записи нет: участник выбирается для каждой команды и хранится в этом браузере.</w:t>
      </w:r>
    </w:p>
    <w:p>
      <w:pPr>
        <w:pStyle w:val="ListBullet"/>
      </w:pPr>
      <w:r>
        <w:t>С сервером привязка хранится в учётной записи — на любом устройстве и во всех командах, где есть участник с этим именем; выбор «Я —» на «Моём дне» меняет ту же привязку.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profile.jp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Мой профиль</w:t>
      </w:r>
    </w:p>
    <w:p>
      <w:pPr>
        <w:pStyle w:val="Heading2"/>
      </w:pPr>
      <w:r>
        <w:t>23.3 Моя работа и моё время</w:t>
      </w:r>
    </w:p>
    <w:p>
      <w:r>
        <w:t>Сводка по вам из данных текущей команды; клик по строке открывает нужный раздел.</w:t>
      </w:r>
    </w:p>
    <w:p>
      <w:pPr>
        <w:pStyle w:val="ListBullet"/>
      </w:pPr>
      <w:r>
        <w:t>Моя работа: открытые задачи по группам (текущий спринт, следующие, без спринта и прошлые), баги по вашим задачам, ваши импедименты и риски, компетенции из Star Map.</w:t>
      </w:r>
    </w:p>
    <w:p>
      <w:pPr>
        <w:pStyle w:val="ListBullet"/>
      </w:pPr>
      <w:r>
        <w:t>Моё время: загрузка в текущем спринте (план ваших задач к вашей ёмкости с учётом доступности, отсутствий и праздников), отпуска и отсутствия, день рождения.</w:t>
      </w:r>
    </w:p>
    <w:p>
      <w:pPr>
        <w:pStyle w:val="Heading2"/>
      </w:pPr>
      <w:r>
        <w:t>23.4 Мои стримы и команды</w:t>
      </w:r>
    </w:p>
    <w:p>
      <w:r>
        <w:t>Где вы работаете в оргструктуре.</w:t>
      </w:r>
    </w:p>
    <w:p>
      <w:pPr>
        <w:pStyle w:val="ListBullet"/>
      </w:pPr>
      <w:r>
        <w:t>Команда управления стрима: ваши должности (лидер стрима, ИТ-лидер стрима, архитектор, проектный менеджер) по всем стримам.</w:t>
      </w:r>
    </w:p>
    <w:p>
      <w:pPr>
        <w:pStyle w:val="ListBullet"/>
      </w:pPr>
      <w:r>
        <w:t>Команды: все доступные команды со стримом и вашей ролью (с сервером); клик переключает команду и остаётся в профиле.</w:t>
      </w:r>
    </w:p>
    <w:p>
      <w:pPr>
        <w:pStyle w:val="ListBullet"/>
      </w:pPr>
      <w:r>
        <w:t>Моё в стриме: фичи и риски ROAM текущего стрима, где вы — владелец.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profile2.jp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Мои стримы и команды, настройки и смена пароля</w:t>
      </w:r>
    </w:p>
    <w:p>
      <w:pPr>
        <w:pStyle w:val="Heading2"/>
      </w:pPr>
      <w:r>
        <w:t>23.5 Упоминания</w:t>
      </w:r>
    </w:p>
    <w:p>
      <w:r>
        <w:t>Комментарии на доске текущей команды, где вас упомянули через @Имя, — последние 10, новые сверху.</w:t>
      </w:r>
    </w:p>
    <w:p>
      <w:pPr>
        <w:pStyle w:val="Heading2"/>
      </w:pPr>
      <w:r>
        <w:t>23.6 Настройки и пароль</w:t>
      </w:r>
    </w:p>
    <w:p>
      <w:r>
        <w:t>Тема, плотность и стартовая страница переключаются здесь (раньше — в меню пользователя).</w:t>
      </w:r>
    </w:p>
    <w:p>
      <w:pPr>
        <w:pStyle w:val="ListBullet"/>
      </w:pPr>
      <w:r>
        <w:t>С сервером — смена своего пароля: текущий пароль, новый (не короче 8 символов) и повтор. Доступна любой роли, включая «Просмотр»; после смены другие сеансы этой учётной записи завершаются, текущий остаётся.</w:t>
      </w:r>
    </w:p>
    <w:p>
      <w:pPr>
        <w:pStyle w:val="ListBullet"/>
      </w:pPr>
      <w:r>
        <w:t>Подбор текущего пароля ограничен: после нескольких неверных попыток смена временно блокируется.</w:t>
      </w:r>
    </w:p>
    <w:p>
      <w:pPr>
        <w:pStyle w:val="ListBullet"/>
      </w:pPr>
      <w:r>
        <w:t>«⎋ Выйти» — в профиле и в меню пользователя.</w:t>
      </w:r>
    </w:p>
    <w:p>
      <w:pPr>
        <w:pStyle w:val="Heading1"/>
      </w:pPr>
      <w:r>
        <w:t>Ширина столбцов в таблицах</w:t>
      </w:r>
    </w:p>
    <w:p>
      <w:r>
        <w:t>В любой таблице приложения можно изменить ширину столбца: наведите курсор на правую границу заголовка (курсор станет ↔) и потяните. Двойной клик по границе сбрасывает ширины к равным долям. Заданная ширина запоминается и восстанавливается после перезагрузки. На узких экранах таблицы переключаются в карточный вид — там изменение ширины не применяется.</w:t>
      </w:r>
    </w:p>
    <w:sectPr w:rsidR="00FC693F" w:rsidRPr="0006063C" w:rsidSect="00034616">
      <w:headerReference w:type="default" r:id="rId70"/>
      <w:footerReference w:type="default" r:id="rId7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jpg"/><Relationship Id="rId70" Type="http://schemas.openxmlformats.org/officeDocument/2006/relationships/header" Target="header1.xml"/><Relationship Id="rId71" Type="http://schemas.openxmlformats.org/officeDocument/2006/relationships/footer" Target="footer1.xml"/><Relationship Id="rId72" Type="http://schemas.openxmlformats.org/officeDocument/2006/relationships/image" Target="media/image62.jpg"/><Relationship Id="rId73" Type="http://schemas.openxmlformats.org/officeDocument/2006/relationships/image" Target="media/image63.jpg"/><Relationship Id="rId74" Type="http://schemas.openxmlformats.org/officeDocument/2006/relationships/image" Target="media/image64.jpg"/><Relationship Id="rId75" Type="http://schemas.openxmlformats.org/officeDocument/2006/relationships/image" Target="media/image65.jpg"/><Relationship Id="rId76" Type="http://schemas.openxmlformats.org/officeDocument/2006/relationships/image" Target="media/image66.jpg"/><Relationship Id="rId77" Type="http://schemas.openxmlformats.org/officeDocument/2006/relationships/image" Target="media/image67.jpg"/><Relationship Id="rId78" Type="http://schemas.openxmlformats.org/officeDocument/2006/relationships/image" Target="media/image68.jpg"/><Relationship Id="rId79" Type="http://schemas.openxmlformats.org/officeDocument/2006/relationships/image" Target="media/image69.jpg"/><Relationship Id="rId80" Type="http://schemas.openxmlformats.org/officeDocument/2006/relationships/image" Target="media/image70.jpg"/><Relationship Id="rId81" Type="http://schemas.openxmlformats.org/officeDocument/2006/relationships/image" Target="media/image71.jpg"/><Relationship Id="rId82" Type="http://schemas.openxmlformats.org/officeDocument/2006/relationships/image" Target="media/image72.jpg"/><Relationship Id="rId83" Type="http://schemas.openxmlformats.org/officeDocument/2006/relationships/image" Target="media/image73.jpg"/><Relationship Id="rId84" Type="http://schemas.openxmlformats.org/officeDocument/2006/relationships/image" Target="media/image74.jpg"/><Relationship Id="rId85" Type="http://schemas.openxmlformats.org/officeDocument/2006/relationships/image" Target="media/image75.jpg"/><Relationship Id="rId86" Type="http://schemas.openxmlformats.org/officeDocument/2006/relationships/image" Target="media/image76.jpg"/><Relationship Id="rId87" Type="http://schemas.openxmlformats.org/officeDocument/2006/relationships/image" Target="media/image77.jpg"/><Relationship Id="rId88" Type="http://schemas.openxmlformats.org/officeDocument/2006/relationships/image" Target="media/image78.jpg"/><Relationship Id="rId89" Type="http://schemas.openxmlformats.org/officeDocument/2006/relationships/image" Target="media/image79.jpg"/><Relationship Id="rId90" Type="http://schemas.openxmlformats.org/officeDocument/2006/relationships/image" Target="media/image80.jpg"/><Relationship Id="rId91" Type="http://schemas.openxmlformats.org/officeDocument/2006/relationships/image" Target="media/image81.jpg"/><Relationship Id="rId92" Type="http://schemas.openxmlformats.org/officeDocument/2006/relationships/image" Target="media/image82.jpg"/><Relationship Id="rId93" Type="http://schemas.openxmlformats.org/officeDocument/2006/relationships/image" Target="media/image83.jpg"/><Relationship Id="rId94" Type="http://schemas.openxmlformats.org/officeDocument/2006/relationships/image" Target="media/image84.jpg"/><Relationship Id="rId95" Type="http://schemas.openxmlformats.org/officeDocument/2006/relationships/image" Target="media/image85.jpg"/><Relationship Id="rId96" Type="http://schemas.openxmlformats.org/officeDocument/2006/relationships/image" Target="media/image86.jpg"/><Relationship Id="rId97" Type="http://schemas.openxmlformats.org/officeDocument/2006/relationships/image" Target="media/image87.jpg"/><Relationship Id="rId98" Type="http://schemas.openxmlformats.org/officeDocument/2006/relationships/image" Target="media/image88.jpg"/><Relationship Id="rId99" Type="http://schemas.openxmlformats.org/officeDocument/2006/relationships/image" Target="media/image89.jpg"/><Relationship Id="rId100" Type="http://schemas.openxmlformats.org/officeDocument/2006/relationships/image" Target="media/image90.jpg"/><Relationship Id="rId101" Type="http://schemas.openxmlformats.org/officeDocument/2006/relationships/image" Target="media/image91.jpg"/><Relationship Id="rId102" Type="http://schemas.openxmlformats.org/officeDocument/2006/relationships/image" Target="media/image92.jpg"/><Relationship Id="rId103" Type="http://schemas.openxmlformats.org/officeDocument/2006/relationships/image" Target="media/image93.jpg"/><Relationship Id="rId104" Type="http://schemas.openxmlformats.org/officeDocument/2006/relationships/image" Target="media/image94.jpg"/><Relationship Id="rId105" Type="http://schemas.openxmlformats.org/officeDocument/2006/relationships/image" Target="media/image95.jpg"/><Relationship Id="rId106" Type="http://schemas.openxmlformats.org/officeDocument/2006/relationships/image" Target="media/image96.jpg"/><Relationship Id="rId107" Type="http://schemas.openxmlformats.org/officeDocument/2006/relationships/image" Target="media/image9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